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jc w:val="center"/>
      </w:pPr>
      <w:r>
        <w:rPr>
          <w:b/>
          <w:color w:val="004D5C"/>
          <w:sz w:val="72"/>
        </w:rPr>
        <w:t>TURBOMINDZ</w:t>
      </w:r>
    </w:p>
    <w:p>
      <w:pPr>
        <w:pStyle w:val="Normal"/>
        <w:jc w:val="center"/>
      </w:pPr>
      <w:r>
        <w:rPr>
          <w:b/>
          <w:color w:val="D4AF37"/>
          <w:sz w:val="40"/>
        </w:rPr>
        <w:t>Master Strategic Operations Plan v1.0</w:t>
      </w:r>
    </w:p>
    <w:p>
      <w:pPr>
        <w:pStyle w:val="Normal"/>
      </w:pPr>
    </w:p>
    <w:p>
      <w:pPr>
        <w:pStyle w:val="Normal"/>
      </w:pPr>
    </w:p>
    <w:p>
      <w:pPr>
        <w:pStyle w:val="Normal"/>
        <w:jc w:val="center"/>
      </w:pPr>
      <w:r>
        <w:rPr>
          <w:color w:val="004D5C"/>
          <w:sz w:val="22"/>
        </w:rPr>
        <w:t>Philosophical Art NFT Platform on Polygon</w:t>
        <w:br/>
        <w:t>Revenue-First Strategy</w:t>
        <w:br/>
        <w:t>90-Day Roadmap to First $100-500/Month</w:t>
      </w:r>
    </w:p>
    <w:p>
      <w:pPr>
        <w:pStyle w:val="Normal"/>
      </w:pPr>
    </w:p>
    <w:p>
      <w:pPr>
        <w:pStyle w:val="Normal"/>
      </w:pPr>
    </w:p>
    <w:p>
      <w:pPr>
        <w:pStyle w:val="Normal"/>
      </w:pPr>
    </w:p>
    <w:p>
      <w:pPr>
        <w:pStyle w:val="Normal"/>
        <w:jc w:val="center"/>
      </w:pPr>
      <w:r>
        <w:rPr>
          <w:sz w:val="22"/>
        </w:rPr>
        <w:t>Created: March 17, 2026</w:t>
      </w:r>
    </w:p>
    <w:p>
      <w:pPr>
        <w:pStyle w:val="Normal"/>
      </w:pPr>
    </w:p>
    <w:p>
      <w:pPr>
        <w:pStyle w:val="Heading1"/>
      </w:pPr>
      <w:r>
        <w:rPr>
          <w:b/>
          <w:color w:val="004D5C"/>
          <w:sz w:val="36"/>
        </w:rPr>
        <w:t>SECTION 1: EXECUTIVE SUMMARY</w:t>
      </w:r>
    </w:p>
    <w:p>
      <w:pPr>
        <w:pStyle w:val="Normal"/>
      </w:pPr>
      <w:r>
        <w:rPr>
          <w:b/>
          <w:color w:val="004D5C"/>
          <w:sz w:val="22"/>
        </w:rPr>
        <w:t>Project Overview</w:t>
      </w:r>
    </w:p>
    <w:p>
      <w:pPr>
        <w:pStyle w:val="Normal"/>
      </w:pPr>
      <w:r>
        <w:rPr/>
        <w:t>Turbomindz is a philosophical art NFT collection featuring 888 scenes on the Polygon blockchain. The project represents a unique intersection of visual artistry, philosophical inquiry, and blockchain-based community building.</w:t>
      </w:r>
    </w:p>
    <w:p>
      <w:pPr>
        <w:pStyle w:val="Normal"/>
      </w:pPr>
    </w:p>
    <w:p>
      <w:pPr>
        <w:pStyle w:val="Normal"/>
      </w:pPr>
      <w:r>
        <w:rPr>
          <w:b/>
          <w:color w:val="004D5C"/>
          <w:sz w:val="22"/>
        </w:rPr>
        <w:t>Available Resources</w:t>
      </w:r>
    </w:p>
    <w:p>
      <w:pPr>
        <w:pStyle w:val="Normal"/>
      </w:pPr>
      <w:r>
        <w:rPr/>
        <w:t>Time: 1-2 hours/day</w:t>
        <w:br/>
        <w:t>Budget: $31-41/month</w:t>
        <w:br/>
        <w:t>Assets: 150 NFT images ready for listing</w:t>
        <w:br/>
        <w:t>Tools: OpenSea, Ko-fi, Gumroad, Patreon, Etsy, and 15+ additional platforms</w:t>
      </w:r>
    </w:p>
    <w:p>
      <w:pPr>
        <w:pStyle w:val="Normal"/>
      </w:pPr>
    </w:p>
    <w:p>
      <w:pPr>
        <w:pStyle w:val="Normal"/>
      </w:pPr>
      <w:r>
        <w:rPr>
          <w:b/>
          <w:color w:val="004D5C"/>
          <w:sz w:val="22"/>
        </w:rPr>
        <w:t>Strategic Approach: Revenue-First</w:t>
      </w:r>
    </w:p>
    <w:p>
      <w:pPr>
        <w:pStyle w:val="Normal"/>
      </w:pPr>
      <w:r>
        <w:rPr/>
        <w:t>This plan prioritizes immediate revenue generation across 20 diversified streams while building the core Next.js app and website in parallel. Rather than waiting for perfect tech, we launch today on existing platforms and earn while we build.</w:t>
      </w:r>
    </w:p>
    <w:p>
      <w:pPr>
        <w:pStyle w:val="Normal"/>
      </w:pPr>
    </w:p>
    <w:p>
      <w:pPr>
        <w:pStyle w:val="Normal"/>
      </w:pPr>
      <w:r>
        <w:rPr>
          <w:b/>
          <w:color w:val="004D5C"/>
          <w:sz w:val="22"/>
        </w:rPr>
        <w:t>Revenue Targets</w:t>
      </w:r>
    </w:p>
    <w:p>
      <w:pPr>
        <w:pStyle w:val="ListBullet"/>
      </w:pPr>
      <w:r>
        <w:rPr>
          <w:b/>
          <w:color w:val="004D5C"/>
          <w:sz w:val="22"/>
        </w:rPr>
        <w:t>Month 1 (Conservative): $50-150/month</w:t>
      </w:r>
    </w:p>
    <w:p>
      <w:pPr>
        <w:pStyle w:val="ListBullet"/>
      </w:pPr>
      <w:r>
        <w:rPr>
          <w:b/>
          <w:color w:val="004D5C"/>
          <w:sz w:val="22"/>
        </w:rPr>
        <w:t>Month 3 (Target): $200-500/month</w:t>
      </w:r>
    </w:p>
    <w:p>
      <w:pPr>
        <w:pStyle w:val="ListBullet"/>
      </w:pPr>
      <w:r>
        <w:rPr>
          <w:b/>
          <w:color w:val="004D5C"/>
          <w:sz w:val="22"/>
        </w:rPr>
        <w:t>Month 6 (Aggressive): $500-1,500/month</w:t>
      </w:r>
    </w:p>
    <w:p>
      <w:pPr>
        <w:pStyle w:val="ListBullet"/>
      </w:pPr>
      <w:r>
        <w:rPr>
          <w:b/>
          <w:color w:val="004D5C"/>
          <w:sz w:val="22"/>
        </w:rPr>
        <w:t>Year 1 Projection: $4,000-12,000</w:t>
      </w:r>
    </w:p>
    <w:p>
      <w:pPr>
        <w:pStyle w:val="Normal"/>
      </w:pPr>
    </w:p>
    <w:p>
      <w:pPr>
        <w:pStyle w:val="Heading1"/>
      </w:pPr>
      <w:r>
        <w:rPr>
          <w:b/>
          <w:color w:val="004D5C"/>
          <w:sz w:val="36"/>
        </w:rPr>
        <w:t>SECTION 2: REVENUE-FIRST 90-DAY ROADMAP</w:t>
      </w:r>
    </w:p>
    <w:p>
      <w:pPr>
        <w:pStyle w:val="Heading3"/>
      </w:pPr>
      <w:r>
        <w:rPr>
          <w:b/>
          <w:color w:val="004D5C"/>
          <w:sz w:val="24"/>
        </w:rPr>
        <w:t>PHASE 1: QUICK WINS (Days 1-14) — "Get Money Flowing"</w:t>
      </w:r>
    </w:p>
    <w:p>
      <w:pPr>
        <w:pStyle w:val="Normal"/>
      </w:pPr>
      <w:r>
        <w:rPr/>
        <w:t>This two-week sprint focuses on immediate revenue generation. The goal: list 150 NFTs, launch 5 revenue streams, and build community foundations.</w:t>
      </w:r>
    </w:p>
    <w:p>
      <w:pPr>
        <w:pStyle w:val="Normal"/>
      </w:pPr>
      <w:r>
        <w:rPr>
          <w:b/>
          <w:color w:val="004D5C"/>
          <w:sz w:val="22"/>
        </w:rPr>
        <w:t>Day 1: OpenSea Account Setup + First 10 NFT Listings</w:t>
      </w:r>
    </w:p>
    <w:p>
      <w:pPr>
        <w:pStyle w:val="ListBullet"/>
      </w:pPr>
      <w:r>
        <w:rPr/>
        <w:t>Create OpenSea account, connect MetaMask wallet</w:t>
      </w:r>
    </w:p>
    <w:p>
      <w:pPr>
        <w:pStyle w:val="ListBullet"/>
      </w:pPr>
      <w:r>
        <w:rPr/>
        <w:t>Set up 'Turbomindz Odyssey' collection on Polygon</w:t>
      </w:r>
    </w:p>
    <w:p>
      <w:pPr>
        <w:pStyle w:val="ListBullet"/>
      </w:pPr>
      <w:r>
        <w:rPr/>
        <w:t>Configure 5% creator earnings</w:t>
      </w:r>
    </w:p>
    <w:p>
      <w:pPr>
        <w:pStyle w:val="ListBullet"/>
      </w:pPr>
      <w:r>
        <w:rPr/>
        <w:t>Upload and list first 10 Genesis NFTs (TM-001 to TM-010) at 26 MATIC each</w:t>
      </w:r>
    </w:p>
    <w:p>
      <w:pPr>
        <w:pStyle w:val="ListBullet"/>
      </w:pPr>
      <w:r>
        <w:rPr/>
        <w:t>Write compelling collection description using brand voice</w:t>
      </w:r>
    </w:p>
    <w:p>
      <w:pPr>
        <w:pStyle w:val="Normal"/>
      </w:pPr>
      <w:r>
        <w:rPr>
          <w:b/>
          <w:color w:val="004D5C"/>
          <w:sz w:val="22"/>
        </w:rPr>
        <w:t>Day 2: Ko-fi Setup + First Free Lead Magnet</w:t>
      </w:r>
    </w:p>
    <w:p>
      <w:pPr>
        <w:pStyle w:val="ListBullet"/>
      </w:pPr>
      <w:r>
        <w:rPr/>
        <w:t>Create Ko-fi page (turbomindz on Ko-fi)</w:t>
      </w:r>
    </w:p>
    <w:p>
      <w:pPr>
        <w:pStyle w:val="ListBullet"/>
      </w:pPr>
      <w:r>
        <w:rPr/>
        <w:t>Set up donation tiers ($3, $5, $10)</w:t>
      </w:r>
    </w:p>
    <w:p>
      <w:pPr>
        <w:pStyle w:val="ListBullet"/>
      </w:pPr>
      <w:r>
        <w:rPr/>
        <w:t>Create 'Phygital Art 101' free PDF lead magnet (use Claude to write, Canva to design)</w:t>
      </w:r>
    </w:p>
    <w:p>
      <w:pPr>
        <w:pStyle w:val="ListBullet"/>
      </w:pPr>
      <w:r>
        <w:rPr/>
        <w:t>Link Ko-fi to Discord and social media</w:t>
      </w:r>
    </w:p>
    <w:p>
      <w:pPr>
        <w:pStyle w:val="Normal"/>
      </w:pPr>
      <w:r>
        <w:rPr>
          <w:b/>
          <w:color w:val="004D5C"/>
          <w:sz w:val="22"/>
        </w:rPr>
        <w:t>Day 3: List 10 More NFTs + Gumroad Setup</w:t>
      </w:r>
    </w:p>
    <w:p>
      <w:pPr>
        <w:pStyle w:val="ListBullet"/>
      </w:pPr>
      <w:r>
        <w:rPr/>
        <w:t>Upload TM-011 to TM-020 on OpenSea (40 MATIC standard)</w:t>
      </w:r>
    </w:p>
    <w:p>
      <w:pPr>
        <w:pStyle w:val="ListBullet"/>
      </w:pPr>
      <w:r>
        <w:rPr/>
        <w:t>Create Gumroad account</w:t>
      </w:r>
    </w:p>
    <w:p>
      <w:pPr>
        <w:pStyle w:val="ListBullet"/>
      </w:pPr>
      <w:r>
        <w:rPr/>
        <w:t>Upload 'Phygital Art 101' as free download on Gumroad</w:t>
      </w:r>
    </w:p>
    <w:p>
      <w:pPr>
        <w:pStyle w:val="ListBullet"/>
      </w:pPr>
      <w:r>
        <w:rPr/>
        <w:t>Create '9 Philosophical Questions' PDF (free lead magnet #2)</w:t>
      </w:r>
    </w:p>
    <w:p>
      <w:pPr>
        <w:pStyle w:val="Normal"/>
      </w:pPr>
      <w:r>
        <w:rPr>
          <w:b/>
          <w:color w:val="004D5C"/>
          <w:sz w:val="22"/>
        </w:rPr>
        <w:t>Day 4: Patreon Launch (5 Tiers)</w:t>
      </w:r>
    </w:p>
    <w:p>
      <w:pPr>
        <w:pStyle w:val="ListBullet"/>
      </w:pPr>
      <w:r>
        <w:rPr/>
        <w:t>Curious Traveler ($3/mo) — Weekly dispatch, Discord role</w:t>
      </w:r>
    </w:p>
    <w:p>
      <w:pPr>
        <w:pStyle w:val="ListBullet"/>
      </w:pPr>
      <w:r>
        <w:rPr/>
        <w:t>Pattern Seeker ($7/mo) — Early scene previews, monthly PDF</w:t>
      </w:r>
    </w:p>
    <w:p>
      <w:pPr>
        <w:pStyle w:val="ListBullet"/>
      </w:pPr>
      <w:r>
        <w:rPr/>
        <w:t>Community Weaver ($15/mo) — Monthly wallpaper, Q&amp;A access</w:t>
      </w:r>
    </w:p>
    <w:p>
      <w:pPr>
        <w:pStyle w:val="ListBullet"/>
      </w:pPr>
      <w:r>
        <w:rPr/>
        <w:t>Silent Observer ($30/mo) — Easter egg naming rights, exclusive content</w:t>
      </w:r>
    </w:p>
    <w:p>
      <w:pPr>
        <w:pStyle w:val="ListBullet"/>
      </w:pPr>
      <w:r>
        <w:rPr/>
        <w:t>Elder Council ($50/mo) — Annual custom commission, governance input</w:t>
      </w:r>
    </w:p>
    <w:p>
      <w:pPr>
        <w:pStyle w:val="Normal"/>
      </w:pPr>
      <w:r>
        <w:rPr>
          <w:b/>
          <w:color w:val="004D5C"/>
          <w:sz w:val="22"/>
        </w:rPr>
        <w:t>Day 5: List 10 More NFTs + First Paid Product</w:t>
      </w:r>
    </w:p>
    <w:p>
      <w:pPr>
        <w:pStyle w:val="ListBullet"/>
      </w:pPr>
      <w:r>
        <w:rPr/>
        <w:t>Upload TM-021 to TM-030 on OpenSea</w:t>
      </w:r>
    </w:p>
    <w:p>
      <w:pPr>
        <w:pStyle w:val="ListBullet"/>
      </w:pPr>
      <w:r>
        <w:rPr/>
        <w:t>Create 'Cosmos Daily Wisdom Journal' ($5) on Gumroad</w:t>
      </w:r>
    </w:p>
    <w:p>
      <w:pPr>
        <w:pStyle w:val="ListBullet"/>
      </w:pPr>
      <w:r>
        <w:rPr/>
        <w:t>Create 3 phone wallpaper packs ($2 each) on Gumroad</w:t>
      </w:r>
    </w:p>
    <w:p>
      <w:pPr>
        <w:pStyle w:val="Normal"/>
      </w:pPr>
      <w:r>
        <w:rPr>
          <w:b/>
          <w:color w:val="004D5C"/>
          <w:sz w:val="22"/>
        </w:rPr>
        <w:t>Day 6: Social Media Foundation</w:t>
      </w:r>
    </w:p>
    <w:p>
      <w:pPr>
        <w:pStyle w:val="ListBullet"/>
      </w:pPr>
      <w:r>
        <w:rPr/>
        <w:t>Create Instagram business account (@turbomindz)</w:t>
      </w:r>
    </w:p>
    <w:p>
      <w:pPr>
        <w:pStyle w:val="ListBullet"/>
      </w:pPr>
      <w:r>
        <w:rPr/>
        <w:t>Create Twitter/X account (@turbomindz)</w:t>
      </w:r>
    </w:p>
    <w:p>
      <w:pPr>
        <w:pStyle w:val="ListBullet"/>
      </w:pPr>
      <w:r>
        <w:rPr/>
        <w:t>Post first 5 NFT reveals on both platforms</w:t>
      </w:r>
    </w:p>
    <w:p>
      <w:pPr>
        <w:pStyle w:val="ListBullet"/>
      </w:pPr>
      <w:r>
        <w:rPr/>
        <w:t>Create Linktree with all platform links</w:t>
      </w:r>
    </w:p>
    <w:p>
      <w:pPr>
        <w:pStyle w:val="Normal"/>
      </w:pPr>
      <w:r>
        <w:rPr>
          <w:b/>
          <w:color w:val="004D5C"/>
          <w:sz w:val="22"/>
        </w:rPr>
        <w:t>Day 7: Discord Server + Buttondown Newsletter</w:t>
      </w:r>
    </w:p>
    <w:p>
      <w:pPr>
        <w:pStyle w:val="ListBullet"/>
      </w:pPr>
      <w:r>
        <w:rPr/>
        <w:t>Set up Discord server (Phase 1 minimal: Welcome, Rules, General Chat, Art Discussion, Philosophy Corner, Help)</w:t>
      </w:r>
    </w:p>
    <w:p>
      <w:pPr>
        <w:pStyle w:val="ListBullet"/>
      </w:pPr>
      <w:r>
        <w:rPr/>
        <w:t>Set up Buttondown newsletter</w:t>
      </w:r>
    </w:p>
    <w:p>
      <w:pPr>
        <w:pStyle w:val="ListBullet"/>
      </w:pPr>
      <w:r>
        <w:rPr/>
        <w:t>Create welcome email sequence (3 emails)</w:t>
      </w:r>
    </w:p>
    <w:p>
      <w:pPr>
        <w:pStyle w:val="ListBullet"/>
      </w:pPr>
      <w:r>
        <w:rPr/>
        <w:t>First newsletter 'The Odyssey Begins'</w:t>
      </w:r>
    </w:p>
    <w:p>
      <w:pPr>
        <w:pStyle w:val="Normal"/>
      </w:pPr>
      <w:r>
        <w:rPr>
          <w:b/>
          <w:color w:val="004D5C"/>
          <w:sz w:val="22"/>
        </w:rPr>
        <w:t>Days 8-14: Batch Upload Remaining NFTs + Content Rhythm</w:t>
      </w:r>
    </w:p>
    <w:p>
      <w:pPr>
        <w:pStyle w:val="ListBullet"/>
      </w:pPr>
      <w:r>
        <w:rPr/>
        <w:t>Upload 15-20 NFTs per day to reach ~150 listed</w:t>
      </w:r>
    </w:p>
    <w:p>
      <w:pPr>
        <w:pStyle w:val="ListBullet"/>
      </w:pPr>
      <w:r>
        <w:rPr/>
        <w:t>Post 2 content pieces per day (1 NFT reveal + 1 educational)</w:t>
      </w:r>
    </w:p>
    <w:p>
      <w:pPr>
        <w:pStyle w:val="ListBullet"/>
      </w:pPr>
      <w:r>
        <w:rPr/>
        <w:t>Write first Medium article</w:t>
      </w:r>
    </w:p>
    <w:p>
      <w:pPr>
        <w:pStyle w:val="ListBullet"/>
      </w:pPr>
      <w:r>
        <w:rPr/>
        <w:t>Create Pinterest business account + first 20 pins</w:t>
      </w:r>
    </w:p>
    <w:p>
      <w:pPr>
        <w:pStyle w:val="ListBullet"/>
      </w:pPr>
      <w:r>
        <w:rPr/>
        <w:t>Launch first Philosophy Challenge on Discord</w:t>
      </w:r>
    </w:p>
    <w:p>
      <w:pPr>
        <w:pStyle w:val="Normal"/>
      </w:pPr>
    </w:p>
    <w:p>
      <w:pPr>
        <w:pStyle w:val="Heading3"/>
      </w:pPr>
      <w:r>
        <w:rPr>
          <w:b/>
          <w:color w:val="004D5C"/>
          <w:sz w:val="24"/>
        </w:rPr>
        <w:t>PHASE 2: PRODUCT ENGINE (Days 15-45) — "Build the Product Catalog"</w:t>
      </w:r>
    </w:p>
    <w:p>
      <w:pPr>
        <w:pStyle w:val="Normal"/>
      </w:pPr>
      <w:r>
        <w:rPr/>
        <w:t>This four-week phase focuses on expanding digital products, growing community, and establishing consistent content rhythm.</w:t>
      </w:r>
    </w:p>
    <w:p>
      <w:pPr>
        <w:pStyle w:val="Normal"/>
      </w:pPr>
      <w:r>
        <w:rPr>
          <w:b/>
          <w:color w:val="004D5C"/>
          <w:sz w:val="22"/>
        </w:rPr>
        <w:t>Week 3 (Days 15-21): Digital Product Sprint</w:t>
      </w:r>
    </w:p>
    <w:p>
      <w:pPr>
        <w:pStyle w:val="ListBullet"/>
      </w:pPr>
      <w:r>
        <w:rPr/>
        <w:t>Create 5 paid Gumroad products ($2-$15 range)</w:t>
      </w:r>
    </w:p>
    <w:p>
      <w:pPr>
        <w:pStyle w:val="ListBullet"/>
      </w:pPr>
      <w:r>
        <w:rPr/>
        <w:t>Launch Etsy store with 5 digital downloads</w:t>
      </w:r>
    </w:p>
    <w:p>
      <w:pPr>
        <w:pStyle w:val="ListBullet"/>
      </w:pPr>
      <w:r>
        <w:rPr/>
        <w:t>Write 2 Medium articles (Partner Program)</w:t>
      </w:r>
    </w:p>
    <w:p>
      <w:pPr>
        <w:pStyle w:val="ListBullet"/>
      </w:pPr>
      <w:r>
        <w:rPr/>
        <w:t>Set up Printful account + first 5 print-on-demand products</w:t>
      </w:r>
    </w:p>
    <w:p>
      <w:pPr>
        <w:pStyle w:val="ListBullet"/>
      </w:pPr>
      <w:r>
        <w:rPr/>
        <w:t>Daily social media posting rhythm established</w:t>
      </w:r>
    </w:p>
    <w:p>
      <w:pPr>
        <w:pStyle w:val="Normal"/>
      </w:pPr>
      <w:r>
        <w:rPr>
          <w:b/>
          <w:color w:val="004D5C"/>
          <w:sz w:val="22"/>
        </w:rPr>
        <w:t>Week 4 (Days 22-28): Content &amp; Community Growth</w:t>
      </w:r>
    </w:p>
    <w:p>
      <w:pPr>
        <w:pStyle w:val="ListBullet"/>
      </w:pPr>
      <w:r>
        <w:rPr/>
        <w:t>Amazon KDP: Publish first book 'The Odyssey Companion' ($14.99)</w:t>
      </w:r>
    </w:p>
    <w:p>
      <w:pPr>
        <w:pStyle w:val="ListBullet"/>
      </w:pPr>
      <w:r>
        <w:rPr/>
        <w:t>Create YouTube channel + first video</w:t>
      </w:r>
    </w:p>
    <w:p>
      <w:pPr>
        <w:pStyle w:val="ListBullet"/>
      </w:pPr>
      <w:r>
        <w:rPr/>
        <w:t>Grow Discord to 50+ members</w:t>
      </w:r>
    </w:p>
    <w:p>
      <w:pPr>
        <w:pStyle w:val="ListBullet"/>
      </w:pPr>
      <w:r>
        <w:rPr/>
        <w:t>Newsletter reaches 100 subscribers</w:t>
      </w:r>
    </w:p>
    <w:p>
      <w:pPr>
        <w:pStyle w:val="ListBullet"/>
      </w:pPr>
      <w:r>
        <w:rPr/>
        <w:t>10+ Gumroad products live</w:t>
      </w:r>
    </w:p>
    <w:p>
      <w:pPr>
        <w:pStyle w:val="Normal"/>
      </w:pPr>
      <w:r>
        <w:rPr>
          <w:b/>
          <w:color w:val="004D5C"/>
          <w:sz w:val="22"/>
        </w:rPr>
        <w:t>Weeks 5-6 (Days 29-45): Automation &amp; Scaling</w:t>
      </w:r>
    </w:p>
    <w:p>
      <w:pPr>
        <w:pStyle w:val="ListBullet"/>
      </w:pPr>
      <w:r>
        <w:rPr/>
        <w:t>Set up n8n Cloud (5 free workflows)</w:t>
      </w:r>
    </w:p>
    <w:p>
      <w:pPr>
        <w:pStyle w:val="ListBullet"/>
      </w:pPr>
      <w:r>
        <w:rPr/>
        <w:t>Manual workflow for 4 weeks documented</w:t>
      </w:r>
    </w:p>
    <w:p>
      <w:pPr>
        <w:pStyle w:val="ListBullet"/>
      </w:pPr>
      <w:r>
        <w:rPr/>
        <w:t>Pinterest optimization (30+ pins/week)</w:t>
      </w:r>
    </w:p>
    <w:p>
      <w:pPr>
        <w:pStyle w:val="ListBullet"/>
      </w:pPr>
      <w:r>
        <w:rPr/>
        <w:t>Revenue target check: $50-100/month</w:t>
      </w:r>
    </w:p>
    <w:p>
      <w:pPr>
        <w:pStyle w:val="Normal"/>
      </w:pPr>
    </w:p>
    <w:p>
      <w:pPr>
        <w:pStyle w:val="Heading3"/>
      </w:pPr>
      <w:r>
        <w:rPr>
          <w:b/>
          <w:color w:val="004D5C"/>
          <w:sz w:val="24"/>
        </w:rPr>
        <w:t>PHASE 3: APP DEVELOPMENT + SCALE (Days 46-90) — "Build While Earning"</w:t>
      </w:r>
    </w:p>
    <w:p>
      <w:pPr>
        <w:pStyle w:val="Normal"/>
      </w:pPr>
      <w:r>
        <w:rPr/>
        <w:t>The final 6 weeks balance continued revenue growth with core app development, positioning for long-term scale.</w:t>
      </w:r>
    </w:p>
    <w:p>
      <w:pPr>
        <w:pStyle w:val="Normal"/>
      </w:pPr>
      <w:r>
        <w:rPr>
          <w:b/>
          <w:color w:val="004D5C"/>
          <w:sz w:val="22"/>
        </w:rPr>
        <w:t>Weeks 7-8: Begin Next.js App Development (Mega-Prompt 1)</w:t>
      </w:r>
    </w:p>
    <w:p>
      <w:pPr>
        <w:pStyle w:val="ListBullet"/>
      </w:pPr>
      <w:r>
        <w:rPr/>
        <w:t>Set up development environment (VS Code + Claude Code)</w:t>
      </w:r>
    </w:p>
    <w:p>
      <w:pPr>
        <w:pStyle w:val="ListBullet"/>
      </w:pPr>
      <w:r>
        <w:rPr/>
        <w:t>Initialize Next.js 14 project with TypeScript</w:t>
      </w:r>
    </w:p>
    <w:p>
      <w:pPr>
        <w:pStyle w:val="ListBullet"/>
      </w:pPr>
      <w:r>
        <w:rPr/>
        <w:t>Build UI with mock data first</w:t>
      </w:r>
    </w:p>
    <w:p>
      <w:pPr>
        <w:pStyle w:val="ListBullet"/>
      </w:pPr>
      <w:r>
        <w:rPr/>
        <w:t>Landing page, collection gallery, about page</w:t>
      </w:r>
    </w:p>
    <w:p>
      <w:pPr>
        <w:pStyle w:val="Normal"/>
      </w:pPr>
      <w:r>
        <w:rPr>
          <w:b/>
          <w:color w:val="004D5C"/>
          <w:sz w:val="22"/>
        </w:rPr>
        <w:t>Weeks 9-10: Core App Features (Mega-Prompt 2-3)</w:t>
      </w:r>
    </w:p>
    <w:p>
      <w:pPr>
        <w:pStyle w:val="ListBullet"/>
      </w:pPr>
      <w:r>
        <w:rPr/>
        <w:t>Wallet connection (thirdweb)</w:t>
      </w:r>
    </w:p>
    <w:p>
      <w:pPr>
        <w:pStyle w:val="ListBullet"/>
      </w:pPr>
      <w:r>
        <w:rPr/>
        <w:t>NFT gallery with OpenSea integration</w:t>
      </w:r>
    </w:p>
    <w:p>
      <w:pPr>
        <w:pStyle w:val="ListBullet"/>
      </w:pPr>
      <w:r>
        <w:rPr/>
        <w:t>Marriage system UI</w:t>
      </w:r>
    </w:p>
    <w:p>
      <w:pPr>
        <w:pStyle w:val="ListBullet"/>
      </w:pPr>
      <w:r>
        <w:rPr/>
        <w:t>Supabase database setup</w:t>
      </w:r>
    </w:p>
    <w:p>
      <w:pPr>
        <w:pStyle w:val="Normal"/>
      </w:pPr>
      <w:r>
        <w:rPr>
          <w:b/>
          <w:color w:val="004D5C"/>
          <w:sz w:val="22"/>
        </w:rPr>
        <w:t>Weeks 11-12: Community Features + Launch Prep (Mega-Prompt 4-5)</w:t>
      </w:r>
    </w:p>
    <w:p>
      <w:pPr>
        <w:pStyle w:val="ListBullet"/>
      </w:pPr>
      <w:r>
        <w:rPr/>
        <w:t>Governance/voting UI</w:t>
      </w:r>
    </w:p>
    <w:p>
      <w:pPr>
        <w:pStyle w:val="ListBullet"/>
      </w:pPr>
      <w:r>
        <w:rPr/>
        <w:t>Philosophy forums</w:t>
      </w:r>
    </w:p>
    <w:p>
      <w:pPr>
        <w:pStyle w:val="ListBullet"/>
      </w:pPr>
      <w:r>
        <w:rPr/>
        <w:t>PWA configuration</w:t>
      </w:r>
    </w:p>
    <w:p>
      <w:pPr>
        <w:pStyle w:val="ListBullet"/>
      </w:pPr>
      <w:r>
        <w:rPr/>
        <w:t>Deploy to Vercel</w:t>
      </w:r>
    </w:p>
    <w:p>
      <w:pPr>
        <w:pStyle w:val="ListBullet"/>
      </w:pPr>
      <w:r>
        <w:rPr/>
        <w:t>Revenue target: $200-500/month</w:t>
      </w:r>
    </w:p>
    <w:p>
      <w:pPr>
        <w:pStyle w:val="Normal"/>
      </w:pPr>
    </w:p>
    <w:p>
      <w:pPr>
        <w:pStyle w:val="Heading1"/>
      </w:pPr>
      <w:r>
        <w:rPr>
          <w:b/>
          <w:color w:val="004D5C"/>
          <w:sz w:val="36"/>
        </w:rPr>
        <w:t>SECTION 3: REVENUE STREAM MATRIX</w:t>
      </w:r>
    </w:p>
    <w:p>
      <w:pPr>
        <w:pStyle w:val="Normal"/>
      </w:pPr>
      <w:r>
        <w:rPr/>
        <w:t>All 20 revenue streams at a glance. Monthly targets represent conservative estimates for Month 1, Month 3, and Month 6.</w:t>
      </w:r>
    </w:p>
    <w:p>
      <w:pPr>
        <w:pStyle w:val="Normal"/>
      </w:pPr>
    </w:p>
    <w:p>
      <w:pPr>
        <w:pStyle w:val="Normal"/>
      </w:pPr>
      <w:r>
        <w:rPr/>
        <w:t>(Continues with 15 additional revenue streams)</w:t>
      </w:r>
    </w:p>
    <w:p>
      <w:pPr>
        <w:pStyle w:val="ListNumber"/>
      </w:pPr>
      <w:r>
        <w:rPr/>
        <w:t>6. Gumroad Products — $20-100/mo → $300-1K/mo</w:t>
      </w:r>
    </w:p>
    <w:p>
      <w:pPr>
        <w:pStyle w:val="ListNumber"/>
      </w:pPr>
      <w:r>
        <w:rPr/>
        <w:t>7. Etsy Downloads — $10-60/mo → $100-500/mo</w:t>
      </w:r>
    </w:p>
    <w:p>
      <w:pPr>
        <w:pStyle w:val="ListNumber"/>
      </w:pPr>
      <w:r>
        <w:rPr/>
        <w:t>8. Amazon KDP Books — $10-100/mo → $200-800/mo</w:t>
      </w:r>
    </w:p>
    <w:p>
      <w:pPr>
        <w:pStyle w:val="ListNumber"/>
      </w:pPr>
      <w:r>
        <w:rPr/>
        <w:t>9. Printful Merch — $10-80/mo → $200-500/mo</w:t>
      </w:r>
    </w:p>
    <w:p>
      <w:pPr>
        <w:pStyle w:val="ListNumber"/>
      </w:pPr>
      <w:r>
        <w:rPr/>
        <w:t>10. Medium Articles — $5-50/mo → $100-500/mo</w:t>
      </w:r>
    </w:p>
    <w:p>
      <w:pPr>
        <w:pStyle w:val="ListNumber"/>
      </w:pPr>
      <w:r>
        <w:rPr/>
        <w:t>11. YouTube Revenue — $0-30/mo → $100-500/mo</w:t>
      </w:r>
    </w:p>
    <w:p>
      <w:pPr>
        <w:pStyle w:val="ListNumber"/>
      </w:pPr>
      <w:r>
        <w:rPr/>
        <w:t>12. Marriage Fees ($20/each) — $0-100/mo → $200-500/mo</w:t>
      </w:r>
    </w:p>
    <w:p>
      <w:pPr>
        <w:pStyle w:val="ListNumber"/>
      </w:pPr>
      <w:r>
        <w:rPr/>
        <w:t>13. Marketplace Commission (2.5%) — $0-50/mo → $100-500/mo</w:t>
      </w:r>
    </w:p>
    <w:p>
      <w:pPr>
        <w:pStyle w:val="ListNumber"/>
      </w:pPr>
      <w:r>
        <w:rPr/>
        <w:t>14. Philosophy Challenge Entry — $0-50/mo → $50-200/mo</w:t>
      </w:r>
    </w:p>
    <w:p>
      <w:pPr>
        <w:pStyle w:val="ListNumber"/>
      </w:pPr>
      <w:r>
        <w:rPr/>
        <w:t>15. Newsletter Sponsorships — $0-50/mo → $200-500/mo</w:t>
      </w:r>
    </w:p>
    <w:p>
      <w:pPr>
        <w:pStyle w:val="ListNumber"/>
      </w:pPr>
      <w:r>
        <w:rPr/>
        <w:t>16. Art Licensing — $0 → $200-2K/mo (Year 2)</w:t>
      </w:r>
    </w:p>
    <w:p>
      <w:pPr>
        <w:pStyle w:val="ListNumber"/>
      </w:pPr>
      <w:r>
        <w:rPr/>
        <w:t>17. Brand Partnerships — $0 → $500-5K/mo (Year 2)</w:t>
      </w:r>
    </w:p>
    <w:p>
      <w:pPr>
        <w:pStyle w:val="ListNumber"/>
      </w:pPr>
      <w:r>
        <w:rPr/>
        <w:t>18. Online Courses — $0 → $200-1K/mo (Month 6+)</w:t>
      </w:r>
    </w:p>
    <w:p>
      <w:pPr>
        <w:pStyle w:val="ListNumber"/>
      </w:pPr>
      <w:r>
        <w:rPr/>
        <w:t>19. Commission Marketplace (10% referral) — $0-30/mo → $100-500/mo</w:t>
      </w:r>
    </w:p>
    <w:p>
      <w:pPr>
        <w:pStyle w:val="ListNumber"/>
      </w:pPr>
      <w:r>
        <w:rPr/>
        <w:t>20. Franchise Licensing — $0 → $500+/mo (Year 2+)</w:t>
      </w:r>
    </w:p>
    <w:p>
      <w:pPr>
        <w:pStyle w:val="Normal"/>
      </w:pPr>
    </w:p>
    <w:p>
      <w:pPr>
        <w:pStyle w:val="Normal"/>
      </w:pPr>
      <w:r>
        <w:rPr>
          <w:b/>
          <w:color w:val="004D5C"/>
          <w:sz w:val="22"/>
        </w:rPr>
        <w:t>Financial Projections</w:t>
      </w:r>
    </w:p>
    <w:p>
      <w:pPr>
        <w:pStyle w:val="ListBullet"/>
      </w:pPr>
      <w:r>
        <w:rPr>
          <w:b/>
          <w:color w:val="004D5C"/>
          <w:sz w:val="22"/>
        </w:rPr>
        <w:t>Conservative Month 3: $200-500</w:t>
      </w:r>
    </w:p>
    <w:p>
      <w:pPr>
        <w:pStyle w:val="ListBullet"/>
      </w:pPr>
      <w:r>
        <w:rPr>
          <w:b/>
          <w:color w:val="004D5C"/>
          <w:sz w:val="22"/>
        </w:rPr>
        <w:t>Aggressive Month 6: $500-1,500</w:t>
      </w:r>
    </w:p>
    <w:p>
      <w:pPr>
        <w:pStyle w:val="ListBullet"/>
      </w:pPr>
      <w:r>
        <w:rPr>
          <w:b/>
          <w:color w:val="004D5C"/>
          <w:sz w:val="22"/>
        </w:rPr>
        <w:t>Year 1 Projection: $4,000-12,000</w:t>
      </w:r>
    </w:p>
    <w:p>
      <w:pPr>
        <w:pStyle w:val="Normal"/>
      </w:pPr>
    </w:p>
    <w:p>
      <w:pPr>
        <w:pStyle w:val="Heading1"/>
      </w:pPr>
      <w:r>
        <w:rPr>
          <w:b/>
          <w:color w:val="004D5C"/>
          <w:sz w:val="36"/>
        </w:rPr>
        <w:t>SECTION 4: DAILY OPERATIONS PLAYBOOK</w:t>
      </w:r>
    </w:p>
    <w:p>
      <w:pPr>
        <w:pStyle w:val="Normal"/>
      </w:pPr>
      <w:r>
        <w:rPr/>
        <w:t>A sustainable 1-2 hour daily routine that maintains momentum without burnout.</w:t>
      </w:r>
    </w:p>
    <w:p>
      <w:pPr>
        <w:pStyle w:val="Normal"/>
      </w:pPr>
      <w:r>
        <w:rPr>
          <w:b/>
          <w:color w:val="004D5C"/>
          <w:sz w:val="22"/>
        </w:rPr>
        <w:t>Morning Routine (45 minutes)</w:t>
      </w:r>
    </w:p>
    <w:p>
      <w:pPr>
        <w:pStyle w:val="ListBullet"/>
      </w:pPr>
      <w:r>
        <w:rPr>
          <w:b/>
          <w:color w:val="004D5C"/>
          <w:sz w:val="22"/>
        </w:rPr>
        <w:t>15 min: Check OpenSea sales/offers, respond to Discord messages</w:t>
      </w:r>
    </w:p>
    <w:p>
      <w:pPr>
        <w:pStyle w:val="ListBullet"/>
      </w:pPr>
      <w:r>
        <w:rPr>
          <w:b/>
          <w:color w:val="004D5C"/>
          <w:sz w:val="22"/>
        </w:rPr>
        <w:t>15 min: Post 1 NFT reveal on Instagram + Twitter</w:t>
      </w:r>
    </w:p>
    <w:p>
      <w:pPr>
        <w:pStyle w:val="ListBullet"/>
      </w:pPr>
      <w:r>
        <w:rPr>
          <w:b/>
          <w:color w:val="004D5C"/>
          <w:sz w:val="22"/>
        </w:rPr>
        <w:t>15 min: Post 1 educational content piece</w:t>
      </w:r>
    </w:p>
    <w:p>
      <w:pPr>
        <w:pStyle w:val="Normal"/>
      </w:pPr>
      <w:r>
        <w:rPr>
          <w:b/>
          <w:color w:val="004D5C"/>
          <w:sz w:val="22"/>
        </w:rPr>
        <w:t>Evening Routine (45 minutes)</w:t>
      </w:r>
    </w:p>
    <w:p>
      <w:pPr>
        <w:pStyle w:val="ListBullet"/>
      </w:pPr>
      <w:r>
        <w:rPr>
          <w:b/>
          <w:color w:val="004D5C"/>
          <w:sz w:val="22"/>
        </w:rPr>
        <w:t>15 min: Engage with community (Discord, comments, DMs)</w:t>
      </w:r>
    </w:p>
    <w:p>
      <w:pPr>
        <w:pStyle w:val="ListBullet"/>
      </w:pPr>
      <w:r>
        <w:rPr>
          <w:b/>
          <w:color w:val="004D5C"/>
          <w:sz w:val="22"/>
        </w:rPr>
        <w:t>15 min: Create tomorrow's content (write caption, prepare image)</w:t>
      </w:r>
    </w:p>
    <w:p>
      <w:pPr>
        <w:pStyle w:val="ListBullet"/>
      </w:pPr>
      <w:r>
        <w:rPr>
          <w:b/>
          <w:color w:val="004D5C"/>
          <w:sz w:val="22"/>
        </w:rPr>
        <w:t>15 min: Product/admin work (upload products, respond to orders, update spreadsheet)</w:t>
      </w:r>
    </w:p>
    <w:p>
      <w:pPr>
        <w:pStyle w:val="Normal"/>
      </w:pPr>
      <w:r>
        <w:rPr>
          <w:b/>
          <w:color w:val="004D5C"/>
          <w:sz w:val="22"/>
        </w:rPr>
        <w:t>Weekend Power Session (2-3 hours)</w:t>
      </w:r>
    </w:p>
    <w:p>
      <w:pPr>
        <w:pStyle w:val="ListBullet"/>
      </w:pPr>
      <w:r>
        <w:rPr/>
        <w:t>Batch create 5 content pieces for the week</w:t>
      </w:r>
    </w:p>
    <w:p>
      <w:pPr>
        <w:pStyle w:val="ListBullet"/>
      </w:pPr>
      <w:r>
        <w:rPr/>
        <w:t>Write/edit 1 Medium article</w:t>
      </w:r>
    </w:p>
    <w:p>
      <w:pPr>
        <w:pStyle w:val="ListBullet"/>
      </w:pPr>
      <w:r>
        <w:rPr/>
        <w:t>Update Gumroad/Etsy product catalog</w:t>
      </w:r>
    </w:p>
    <w:p>
      <w:pPr>
        <w:pStyle w:val="ListBullet"/>
      </w:pPr>
      <w:r>
        <w:rPr/>
        <w:t>Newsletter compilation</w:t>
      </w:r>
    </w:p>
    <w:p>
      <w:pPr>
        <w:pStyle w:val="ListBullet"/>
      </w:pPr>
      <w:r>
        <w:rPr/>
        <w:t>Weekly KPI check</w:t>
      </w:r>
    </w:p>
    <w:p>
      <w:pPr>
        <w:pStyle w:val="Normal"/>
      </w:pPr>
    </w:p>
    <w:p>
      <w:pPr>
        <w:pStyle w:val="Heading1"/>
        <w:spacing w:before="240" w:after="240"/>
      </w:pPr>
      <w:r>
        <w:rPr>
          <w:b/>
          <w:color w:val="004D5C"/>
        </w:rPr>
        <w:t>SECTION 4.5: DAILY CONTENT PRODUCTION SYSTEM</w:t>
      </w:r>
    </w:p>
    <w:p>
      <w:pPr>
        <w:spacing w:after="160"/>
      </w:pPr>
      <w:r>
        <w:t>Starting Day 7, a systematic daily production workflow generates 79 content pieces per week, scaled through the /week command.</w:t>
      </w:r>
    </w:p>
    <w:p>
      <w:pPr>
        <w:pStyle w:val="Heading3"/>
      </w:pPr>
      <w:r>
        <w:rPr>
          <w:color w:val="00667A"/>
        </w:rPr>
        <w:t>Daily Output Targets (starting Day 7):</w:t>
      </w:r>
    </w:p>
    <w:tbl>
      <w:tblPr>
        <w:tblStyle w:val="LightGrid-Accent1"/>
        <w:tblW w:type="auto" w:w="0"/>
        <w:tblLook w:firstColumn="1" w:firstRow="1" w:lastColumn="0" w:lastRow="0" w:noHBand="0" w:noVBand="1" w:val="04A0"/>
      </w:tblPr>
      <w:tblGrid>
        <w:gridCol w:w="2880"/>
        <w:gridCol w:w="2880"/>
        <w:gridCol w:w="2880"/>
      </w:tblGrid>
      <w:tr>
        <w:tc>
          <w:tcPr>
            <w:tcW w:type="dxa" w:w="2880"/>
            <w:shd w:fill="004D5C"/>
          </w:tcPr>
          <w:p>
            <w:r>
              <w:rPr>
                <w:b/>
                <w:color w:val="FFFFFF"/>
              </w:rPr>
              <w:t>Content Type</w:t>
            </w:r>
          </w:p>
        </w:tc>
        <w:tc>
          <w:tcPr>
            <w:tcW w:type="dxa" w:w="2880"/>
            <w:shd w:fill="004D5C"/>
          </w:tcPr>
          <w:p>
            <w:r>
              <w:rPr>
                <w:b/>
                <w:color w:val="FFFFFF"/>
              </w:rPr>
              <w:t>Per Day</w:t>
            </w:r>
          </w:p>
        </w:tc>
        <w:tc>
          <w:tcPr>
            <w:tcW w:type="dxa" w:w="2880"/>
            <w:shd w:fill="004D5C"/>
          </w:tcPr>
          <w:p>
            <w:r>
              <w:rPr>
                <w:b/>
                <w:color w:val="FFFFFF"/>
              </w:rPr>
              <w:t>Per Week</w:t>
            </w:r>
          </w:p>
        </w:tc>
      </w:tr>
      <w:tr>
        <w:tc>
          <w:tcPr>
            <w:tcW w:type="dxa" w:w="2880"/>
          </w:tcPr>
          <w:p>
            <w:r>
              <w:t>NFT Packages (MJ prompt + metadata + listing)</w:t>
            </w:r>
          </w:p>
        </w:tc>
        <w:tc>
          <w:tcPr>
            <w:tcW w:type="dxa" w:w="2880"/>
          </w:tcPr>
          <w:p>
            <w:r>
              <w:t>3</w:t>
            </w:r>
          </w:p>
        </w:tc>
        <w:tc>
          <w:tcPr>
            <w:tcW w:type="dxa" w:w="2880"/>
          </w:tcPr>
          <w:p>
            <w:r>
              <w:t>21</w:t>
            </w:r>
          </w:p>
        </w:tc>
      </w:tr>
      <w:tr>
        <w:tc>
          <w:tcPr>
            <w:tcW w:type="dxa" w:w="2880"/>
            <w:shd w:fill="E8F4F8"/>
          </w:tcPr>
          <w:p>
            <w:r>
              <w:t>Instagram Posts (reveal + educational promo)</w:t>
            </w:r>
          </w:p>
        </w:tc>
        <w:tc>
          <w:tcPr>
            <w:tcW w:type="dxa" w:w="2880"/>
            <w:shd w:fill="E8F4F8"/>
          </w:tcPr>
          <w:p>
            <w:r>
              <w:t>2</w:t>
            </w:r>
          </w:p>
        </w:tc>
        <w:tc>
          <w:tcPr>
            <w:tcW w:type="dxa" w:w="2880"/>
            <w:shd w:fill="E8F4F8"/>
          </w:tcPr>
          <w:p>
            <w:r>
              <w:t>14</w:t>
            </w:r>
          </w:p>
        </w:tc>
      </w:tr>
      <w:tr>
        <w:tc>
          <w:tcPr>
            <w:tcW w:type="dxa" w:w="2880"/>
          </w:tcPr>
          <w:p>
            <w:r>
              <w:t>Twitter Posts</w:t>
            </w:r>
          </w:p>
        </w:tc>
        <w:tc>
          <w:tcPr>
            <w:tcW w:type="dxa" w:w="2880"/>
          </w:tcPr>
          <w:p>
            <w:r>
              <w:t>2</w:t>
            </w:r>
          </w:p>
        </w:tc>
        <w:tc>
          <w:tcPr>
            <w:tcW w:type="dxa" w:w="2880"/>
          </w:tcPr>
          <w:p>
            <w:r>
              <w:t>14</w:t>
            </w:r>
          </w:p>
        </w:tc>
      </w:tr>
      <w:tr>
        <w:tc>
          <w:tcPr>
            <w:tcW w:type="dxa" w:w="2880"/>
            <w:shd w:fill="E8F4F8"/>
          </w:tcPr>
          <w:p>
            <w:r>
              <w:t>Discord Announcements</w:t>
            </w:r>
          </w:p>
        </w:tc>
        <w:tc>
          <w:tcPr>
            <w:tcW w:type="dxa" w:w="2880"/>
            <w:shd w:fill="E8F4F8"/>
          </w:tcPr>
          <w:p>
            <w:r>
              <w:t>1</w:t>
            </w:r>
          </w:p>
        </w:tc>
        <w:tc>
          <w:tcPr>
            <w:tcW w:type="dxa" w:w="2880"/>
            <w:shd w:fill="E8F4F8"/>
          </w:tcPr>
          <w:p>
            <w:r>
              <w:t>7</w:t>
            </w:r>
          </w:p>
        </w:tc>
      </w:tr>
      <w:tr>
        <w:tc>
          <w:tcPr>
            <w:tcW w:type="dxa" w:w="2880"/>
          </w:tcPr>
          <w:p>
            <w:r>
              <w:t>Pinterest Pins</w:t>
            </w:r>
          </w:p>
        </w:tc>
        <w:tc>
          <w:tcPr>
            <w:tcW w:type="dxa" w:w="2880"/>
          </w:tcPr>
          <w:p>
            <w:r>
              <w:t>3</w:t>
            </w:r>
          </w:p>
        </w:tc>
        <w:tc>
          <w:tcPr>
            <w:tcW w:type="dxa" w:w="2880"/>
          </w:tcPr>
          <w:p>
            <w:r>
              <w:t>21</w:t>
            </w:r>
          </w:p>
        </w:tc>
      </w:tr>
      <w:tr>
        <w:tc>
          <w:tcPr>
            <w:tcW w:type="dxa" w:w="2880"/>
            <w:shd w:fill="E8F4F8"/>
          </w:tcPr>
          <w:p>
            <w:r>
              <w:t>Medium Article</w:t>
            </w:r>
          </w:p>
        </w:tc>
        <w:tc>
          <w:tcPr>
            <w:tcW w:type="dxa" w:w="2880"/>
            <w:shd w:fill="E8F4F8"/>
          </w:tcPr>
          <w:p>
            <w:r>
              <w:t>—</w:t>
            </w:r>
          </w:p>
        </w:tc>
        <w:tc>
          <w:tcPr>
            <w:tcW w:type="dxa" w:w="2880"/>
            <w:shd w:fill="E8F4F8"/>
          </w:tcPr>
          <w:p>
            <w:r>
              <w:t>1</w:t>
            </w:r>
          </w:p>
        </w:tc>
      </w:tr>
      <w:tr>
        <w:tc>
          <w:tcPr>
            <w:tcW w:type="dxa" w:w="2880"/>
          </w:tcPr>
          <w:p>
            <w:r>
              <w:t>YouTube Script</w:t>
            </w:r>
          </w:p>
        </w:tc>
        <w:tc>
          <w:tcPr>
            <w:tcW w:type="dxa" w:w="2880"/>
          </w:tcPr>
          <w:p>
            <w:r>
              <w:t>—</w:t>
            </w:r>
          </w:p>
        </w:tc>
        <w:tc>
          <w:tcPr>
            <w:tcW w:type="dxa" w:w="2880"/>
          </w:tcPr>
          <w:p>
            <w:r>
              <w:t>1</w:t>
            </w:r>
          </w:p>
        </w:tc>
      </w:tr>
      <w:tr>
        <w:tc>
          <w:tcPr>
            <w:tcW w:type="dxa" w:w="2880"/>
            <w:shd w:fill="E8F4F8"/>
          </w:tcPr>
          <w:p>
            <w:r>
              <w:t>Newsletter Draft</w:t>
            </w:r>
          </w:p>
        </w:tc>
        <w:tc>
          <w:tcPr>
            <w:tcW w:type="dxa" w:w="2880"/>
            <w:shd w:fill="E8F4F8"/>
          </w:tcPr>
          <w:p>
            <w:r>
              <w:t>—</w:t>
            </w:r>
          </w:p>
        </w:tc>
        <w:tc>
          <w:tcPr>
            <w:tcW w:type="dxa" w:w="2880"/>
            <w:shd w:fill="E8F4F8"/>
          </w:tcPr>
          <w:p>
            <w:r>
              <w:t>1</w:t>
            </w:r>
          </w:p>
        </w:tc>
      </w:tr>
      <w:tr>
        <w:tc>
          <w:tcPr>
            <w:tcW w:type="dxa" w:w="2880"/>
            <w:shd w:fill="006E7A"/>
          </w:tcPr>
          <w:p>
            <w:r>
              <w:rPr>
                <w:b/>
                <w:color w:val="FFFFFF"/>
              </w:rPr>
              <w:t>TOTAL</w:t>
            </w:r>
          </w:p>
        </w:tc>
        <w:tc>
          <w:tcPr>
            <w:tcW w:type="dxa" w:w="2880"/>
            <w:shd w:fill="006E7A"/>
          </w:tcPr>
          <w:p>
            <w:r>
              <w:rPr>
                <w:b/>
                <w:color w:val="FFFFFF"/>
              </w:rPr>
              <w:t>11</w:t>
            </w:r>
          </w:p>
        </w:tc>
        <w:tc>
          <w:tcPr>
            <w:tcW w:type="dxa" w:w="2880"/>
            <w:shd w:fill="006E7A"/>
          </w:tcPr>
          <w:p>
            <w:r>
              <w:rPr>
                <w:b/>
                <w:color w:val="FFFFFF"/>
              </w:rPr>
              <w:t>79</w:t>
            </w:r>
          </w:p>
        </w:tc>
      </w:tr>
    </w:tbl>
    <w:p/>
    <w:p>
      <w:pPr>
        <w:pStyle w:val="Heading3"/>
      </w:pPr>
      <w:r>
        <w:rPr>
          <w:color w:val="00667A"/>
        </w:rPr>
        <w:t>The /week Command</w:t>
      </w:r>
    </w:p>
    <w:p>
      <w:pPr>
        <w:spacing w:after="160"/>
      </w:pPr>
      <w:r>
        <w:t>Run once per Sunday during a 2-3 hour power session. Generates all 79 content pieces for the coming week using parallel sub-agents. Content is then scheduled and posted throughout the week in 15-45 min daily sessions.</w:t>
      </w:r>
    </w:p>
    <w:p>
      <w:pPr>
        <w:pStyle w:val="Heading3"/>
      </w:pPr>
      <w:r>
        <w:rPr>
          <w:color w:val="00667A"/>
        </w:rPr>
        <w:t>Production Timeline</w:t>
      </w:r>
    </w:p>
    <w:p>
      <w:pPr>
        <w:spacing w:after="240"/>
      </w:pPr>
      <w:r>
        <w:t>At 3 NFTs/day (21/week), all 888 scenes will be complete in ~42 weeks (~10 months).</w:t>
      </w:r>
    </w:p>
    <w:p>
      <w:pPr>
        <w:pStyle w:val="Heading3"/>
      </w:pPr>
      <w:r>
        <w:rPr>
          <w:color w:val="00667A"/>
        </w:rPr>
        <w:t>Updated Daily Routine</w:t>
      </w:r>
    </w:p>
    <w:p>
      <w:pPr>
        <w:pStyle w:val="ListBullet"/>
      </w:pPr>
      <w:r>
        <w:t>Sunday: 2-3 hours — Run /week command, generate MJ images (~57 per week), schedule all social media</w:t>
      </w:r>
    </w:p>
    <w:p>
      <w:pPr>
        <w:pStyle w:val="ListBullet"/>
        <w:spacing w:after="240"/>
      </w:pPr>
      <w:r>
        <w:t>Monday-Saturday: 15-45 min — Post pre-made content, list 3 NFTs on OpenSea, engage community</w:t>
      </w:r>
    </w:p>
    <w:p>
      <w:pPr>
        <w:pStyle w:val="Heading1"/>
        <w:spacing w:before="240" w:after="240"/>
      </w:pPr>
      <w:r>
        <w:rPr>
          <w:b/>
          <w:color w:val="004D5C"/>
        </w:rPr>
        <w:t>SECTION 4.6: APP DEVELOPMENT TIMELINE</w:t>
      </w:r>
    </w:p>
    <w:p>
      <w:pPr>
        <w:spacing w:after="160"/>
      </w:pPr>
      <w:r>
        <w:t>Parallel to daily revenue operations, build the core app with strategic Mega-Prompts.</w:t>
      </w:r>
    </w:p>
    <w:p>
      <w:pPr>
        <w:pStyle w:val="ListBullet"/>
      </w:pPr>
      <w:r>
        <w:t>Phase 1 (Days 1-45): Revenue only, no code</w:t>
      </w:r>
    </w:p>
    <w:p>
      <w:pPr>
        <w:pStyle w:val="ListBullet"/>
      </w:pPr>
      <w:r>
        <w:t>Phase 2 (Days 46-85): Build app with 5 Mega-Prompts while maintaining operations</w:t>
      </w:r>
    </w:p>
    <w:p>
      <w:pPr>
        <w:pStyle w:val="ListBullet"/>
      </w:pPr>
      <w:r>
        <w:t>Phase 3 (Days 86-90+): Deploy to Vercel, connect domain, go live</w:t>
      </w:r>
    </w:p>
    <w:p>
      <w:pPr>
        <w:pStyle w:val="ListBullet"/>
        <w:spacing w:after="240"/>
      </w:pPr>
      <w:r>
        <w:t>Key milestone: turbomindz.com live by Day 85</w:t>
      </w:r>
    </w:p>
    <w:p>
      <w:pPr>
        <w:pStyle w:val="Heading1"/>
      </w:pPr>
      <w:r>
        <w:rPr>
          <w:b/>
          <w:color w:val="004D5C"/>
          <w:sz w:val="36"/>
        </w:rPr>
        <w:t>SECTION 5: MARKETING STRATEGY (15 Channels)</w:t>
      </w:r>
    </w:p>
    <w:p>
      <w:pPr>
        <w:pStyle w:val="Normal"/>
      </w:pPr>
      <w:r>
        <w:rPr/>
        <w:t>Prioritized by impact vs. time investment for a solo founder with 1-2 hours/day.</w:t>
      </w:r>
    </w:p>
    <w:p>
      <w:pPr>
        <w:pStyle w:val="Normal"/>
      </w:pPr>
    </w:p>
    <w:p>
      <w:pPr>
        <w:pStyle w:val="Normal"/>
      </w:pPr>
      <w:r>
        <w:rPr>
          <w:b/>
          <w:color w:val="004D5C"/>
          <w:sz w:val="22"/>
        </w:rPr>
        <w:t>Medium | 2x/month | Long-form philosophy essays | Secondary</w:t>
      </w:r>
    </w:p>
    <w:p>
      <w:pPr>
        <w:pStyle w:val="Normal"/>
      </w:pPr>
      <w:r>
        <w:rPr>
          <w:b/>
          <w:color w:val="004D5C"/>
          <w:sz w:val="22"/>
        </w:rPr>
        <w:t>YouTube | Weekly | Video essays, collection tours | Secondary</w:t>
      </w:r>
    </w:p>
    <w:p>
      <w:pPr>
        <w:pStyle w:val="Normal"/>
      </w:pPr>
      <w:r>
        <w:rPr>
          <w:b/>
          <w:color w:val="004D5C"/>
          <w:sz w:val="22"/>
        </w:rPr>
        <w:t>TikTok | 2x/week | Short clips, philosophy snippets | Growth</w:t>
      </w:r>
    </w:p>
    <w:p>
      <w:pPr>
        <w:pStyle w:val="Normal"/>
      </w:pPr>
      <w:r>
        <w:rPr>
          <w:b/>
          <w:color w:val="004D5C"/>
          <w:sz w:val="22"/>
        </w:rPr>
        <w:t>Reddit | Weekly | r/NFT, r/Polygon, r/philosophy | Growth</w:t>
      </w:r>
    </w:p>
    <w:p>
      <w:pPr>
        <w:pStyle w:val="Normal"/>
      </w:pPr>
      <w:r>
        <w:rPr>
          <w:b/>
          <w:color w:val="004D5C"/>
          <w:sz w:val="22"/>
        </w:rPr>
        <w:t>Etsy | On listing | Digital product pages | Growth</w:t>
      </w:r>
    </w:p>
    <w:p>
      <w:pPr>
        <w:pStyle w:val="Normal"/>
      </w:pPr>
      <w:r>
        <w:rPr>
          <w:b/>
          <w:color w:val="004D5C"/>
          <w:sz w:val="22"/>
        </w:rPr>
        <w:t>Gumroad | On launch | Product announcements | Growth</w:t>
      </w:r>
    </w:p>
    <w:p>
      <w:pPr>
        <w:pStyle w:val="Normal"/>
      </w:pPr>
      <w:r>
        <w:rPr>
          <w:b/>
          <w:color w:val="004D5C"/>
          <w:sz w:val="22"/>
        </w:rPr>
        <w:t>Amazon KDP | Monthly | Book release announcements | Passive</w:t>
      </w:r>
    </w:p>
    <w:p>
      <w:pPr>
        <w:pStyle w:val="Normal"/>
      </w:pPr>
      <w:r>
        <w:rPr>
          <w:b/>
          <w:color w:val="004D5C"/>
          <w:sz w:val="22"/>
        </w:rPr>
        <w:t>Printful | On launch | Product reveals | Passive</w:t>
      </w:r>
    </w:p>
    <w:p>
      <w:pPr>
        <w:pStyle w:val="Normal"/>
      </w:pPr>
      <w:r>
        <w:rPr>
          <w:b/>
          <w:color w:val="004D5C"/>
          <w:sz w:val="22"/>
        </w:rPr>
        <w:t>LinkedIn | Weekly | Founder updates, philosophy | Growth</w:t>
      </w:r>
    </w:p>
    <w:p>
      <w:pPr>
        <w:pStyle w:val="Normal"/>
      </w:pPr>
      <w:r>
        <w:rPr>
          <w:b/>
          <w:color w:val="004D5C"/>
          <w:sz w:val="22"/>
        </w:rPr>
        <w:t>Substack | Weekly | Long-form community newsletter | Passive</w:t>
      </w:r>
    </w:p>
    <w:p>
      <w:pPr>
        <w:pStyle w:val="Normal"/>
      </w:pPr>
    </w:p>
    <w:p>
      <w:pPr>
        <w:pStyle w:val="Heading1"/>
      </w:pPr>
      <w:r>
        <w:rPr>
          <w:b/>
          <w:color w:val="004D5C"/>
          <w:sz w:val="36"/>
        </w:rPr>
        <w:t>SECTION 6: OPENSEA NFT LISTING FRAMEWORK</w:t>
      </w:r>
    </w:p>
    <w:p>
      <w:pPr>
        <w:pStyle w:val="Normal"/>
      </w:pPr>
      <w:r>
        <w:rPr/>
        <w:t>Standardized framework for listing all 150 NFTs efficiently.</w:t>
      </w:r>
    </w:p>
    <w:p>
      <w:pPr>
        <w:pStyle w:val="Normal"/>
      </w:pPr>
      <w:r>
        <w:rPr>
          <w:b/>
          <w:color w:val="004D5C"/>
          <w:sz w:val="22"/>
        </w:rPr>
        <w:t>Pricing Tiers</w:t>
      </w:r>
    </w:p>
    <w:p>
      <w:pPr>
        <w:pStyle w:val="Normal"/>
      </w:pPr>
    </w:p>
    <w:p>
      <w:pPr>
        <w:pStyle w:val="Normal"/>
      </w:pPr>
      <w:r>
        <w:rPr>
          <w:b/>
          <w:color w:val="004D5C"/>
          <w:sz w:val="22"/>
        </w:rPr>
        <w:t>Metadata Template (JSON Format)</w:t>
      </w:r>
    </w:p>
    <w:p>
      <w:pPr>
        <w:pStyle w:val="Normal"/>
      </w:pPr>
      <w:r>
        <w:rPr/>
        <w:t>{</w:t>
        <w:br/>
        <w:t xml:space="preserve">  "name": "Turbomindz #001 - The Genesis",</w:t>
        <w:br/>
        <w:t xml:space="preserve">  "description": "Scene #1 from the 888-scene philosophical odyssey...",</w:t>
        <w:br/>
        <w:t xml:space="preserve">  "image": "ipfs://[HASH]",</w:t>
        <w:br/>
        <w:t xml:space="preserve">  "external_url": "https://turbomindz.app/scene/001",</w:t>
        <w:br/>
        <w:t xml:space="preserve">  "attributes": [</w:t>
        <w:br/>
        <w:t xml:space="preserve">    {"trait_type": "Theme", "value": "Creation"},</w:t>
        <w:br/>
        <w:t xml:space="preserve">    {"trait_type": "Universe", "value": "Primordial"},</w:t>
        <w:br/>
        <w:t xml:space="preserve">    {"trait_type": "Act", "value": "The Genesis"},</w:t>
        <w:br/>
        <w:t xml:space="preserve">    {"trait_type": "Characters", "value": "The Weaver"},</w:t>
        <w:br/>
        <w:t xml:space="preserve">    {"trait_type": "Art Style", "value": "Digital Surrealism"},</w:t>
        <w:br/>
        <w:t xml:space="preserve">    {"trait_type": "Marriage Status", "value": "Single"}</w:t>
        <w:br/>
        <w:t xml:space="preserve">  ]</w:t>
        <w:br/>
        <w:t>}</w:t>
      </w:r>
    </w:p>
    <w:p>
      <w:pPr>
        <w:pStyle w:val="Normal"/>
      </w:pPr>
    </w:p>
    <w:p>
      <w:pPr>
        <w:pStyle w:val="Normal"/>
      </w:pPr>
      <w:r>
        <w:rPr>
          <w:b/>
          <w:color w:val="004D5C"/>
          <w:sz w:val="22"/>
        </w:rPr>
        <w:t>Listing Description Template</w:t>
      </w:r>
    </w:p>
    <w:p>
      <w:pPr>
        <w:pStyle w:val="Normal"/>
      </w:pPr>
      <w:r>
        <w:rPr/>
        <w:t>Welcome to the 888-scene odyssey. Each Turbomindz NFT is a philosophical artifact—a moment of beauty, inquiry, and connection. This scene captures [specific theme]. [1-2 philosophical questions]. Own your piece of this ongoing journey on Polygon.</w:t>
        <w:br/>
        <w:br/>
        <w:t>Creator earnings: 5%</w:t>
      </w:r>
    </w:p>
    <w:p>
      <w:pPr>
        <w:pStyle w:val="Normal"/>
      </w:pPr>
    </w:p>
    <w:p>
      <w:pPr>
        <w:pStyle w:val="Normal"/>
      </w:pPr>
      <w:r>
        <w:rPr>
          <w:b/>
          <w:color w:val="004D5C"/>
          <w:sz w:val="22"/>
        </w:rPr>
        <w:t>Required Traits/Properties</w:t>
      </w:r>
    </w:p>
    <w:p>
      <w:pPr>
        <w:pStyle w:val="ListBullet"/>
      </w:pPr>
      <w:r>
        <w:rPr/>
        <w:t>Theme (Creation, Connection, Dissolution, Transformation, etc.)</w:t>
      </w:r>
    </w:p>
    <w:p>
      <w:pPr>
        <w:pStyle w:val="ListBullet"/>
      </w:pPr>
      <w:r>
        <w:rPr/>
        <w:t>Universe (Primordial, Celestial, Terrestrial, Ethereal, etc.)</w:t>
      </w:r>
    </w:p>
    <w:p>
      <w:pPr>
        <w:pStyle w:val="ListBullet"/>
      </w:pPr>
      <w:r>
        <w:rPr/>
        <w:t>Act (The Genesis, The Meeting, The Spiral, etc.)</w:t>
      </w:r>
    </w:p>
    <w:p>
      <w:pPr>
        <w:pStyle w:val="ListBullet"/>
      </w:pPr>
      <w:r>
        <w:rPr/>
        <w:t>Characters (Named characters or archetypes)</w:t>
      </w:r>
    </w:p>
    <w:p>
      <w:pPr>
        <w:pStyle w:val="ListBullet"/>
      </w:pPr>
      <w:r>
        <w:rPr/>
        <w:t>Art Style (Digital Surrealism, Abstract, Realism, Minimalism, etc.)</w:t>
      </w:r>
    </w:p>
    <w:p>
      <w:pPr>
        <w:pStyle w:val="ListBullet"/>
      </w:pPr>
      <w:r>
        <w:rPr/>
        <w:t>Marriage Status (Single, Married, [Partner name], Available for Marriage)</w:t>
      </w:r>
    </w:p>
    <w:p>
      <w:pPr>
        <w:pStyle w:val="Normal"/>
      </w:pPr>
    </w:p>
    <w:p>
      <w:pPr>
        <w:pStyle w:val="Heading1"/>
      </w:pPr>
      <w:r>
        <w:rPr>
          <w:b/>
          <w:color w:val="004D5C"/>
          <w:sz w:val="36"/>
        </w:rPr>
        <w:t>SECTION 7: TECHNICAL ARCHITECTURE</w:t>
      </w:r>
    </w:p>
    <w:p>
      <w:pPr>
        <w:pStyle w:val="Normal"/>
      </w:pPr>
      <w:r>
        <w:rPr/>
        <w:t>The tech stack and phased development approach.</w:t>
      </w:r>
    </w:p>
    <w:p>
      <w:pPr>
        <w:pStyle w:val="Normal"/>
      </w:pPr>
      <w:r>
        <w:rPr>
          <w:b/>
          <w:color w:val="004D5C"/>
          <w:sz w:val="22"/>
        </w:rPr>
        <w:t>Technology Stack</w:t>
      </w:r>
    </w:p>
    <w:p>
      <w:pPr>
        <w:pStyle w:val="ListBullet"/>
      </w:pPr>
      <w:r>
        <w:rPr>
          <w:b/>
          <w:color w:val="004D5C"/>
          <w:sz w:val="22"/>
        </w:rPr>
        <w:t>Frontend: Next.js 14, TypeScript, Tailwind CSS, React</w:t>
      </w:r>
    </w:p>
    <w:p>
      <w:pPr>
        <w:pStyle w:val="ListBullet"/>
      </w:pPr>
      <w:r>
        <w:rPr>
          <w:b/>
          <w:color w:val="004D5C"/>
          <w:sz w:val="22"/>
        </w:rPr>
        <w:t>Blockchain: Polygon, thirdweb SDK, ethers.js</w:t>
      </w:r>
    </w:p>
    <w:p>
      <w:pPr>
        <w:pStyle w:val="ListBullet"/>
      </w:pPr>
      <w:r>
        <w:rPr>
          <w:b/>
          <w:color w:val="004D5C"/>
          <w:sz w:val="22"/>
        </w:rPr>
        <w:t>Backend: Supabase (PostgreSQL, Auth, Realtime)</w:t>
      </w:r>
    </w:p>
    <w:p>
      <w:pPr>
        <w:pStyle w:val="ListBullet"/>
      </w:pPr>
      <w:r>
        <w:rPr>
          <w:b/>
          <w:color w:val="004D5C"/>
          <w:sz w:val="22"/>
        </w:rPr>
        <w:t>NFT Integration: OpenSea API, IPFS for metadata</w:t>
      </w:r>
    </w:p>
    <w:p>
      <w:pPr>
        <w:pStyle w:val="ListBullet"/>
      </w:pPr>
      <w:r>
        <w:rPr>
          <w:b/>
          <w:color w:val="004D5C"/>
          <w:sz w:val="22"/>
        </w:rPr>
        <w:t>Automation: n8n Cloud, Scheduled Tasks</w:t>
      </w:r>
    </w:p>
    <w:p>
      <w:pPr>
        <w:pStyle w:val="ListBullet"/>
      </w:pPr>
      <w:r>
        <w:rPr>
          <w:b/>
          <w:color w:val="004D5C"/>
          <w:sz w:val="22"/>
        </w:rPr>
        <w:t>Hosting: Vercel (frontend), Supabase Cloud (backend)</w:t>
      </w:r>
    </w:p>
    <w:p>
      <w:pPr>
        <w:pStyle w:val="ListBullet"/>
      </w:pPr>
      <w:r>
        <w:rPr>
          <w:b/>
          <w:color w:val="004D5C"/>
          <w:sz w:val="22"/>
        </w:rPr>
        <w:t>Content Management: Markdown-based CMS via GitHub</w:t>
      </w:r>
    </w:p>
    <w:p>
      <w:pPr>
        <w:pStyle w:val="Normal"/>
      </w:pPr>
    </w:p>
    <w:p>
      <w:pPr>
        <w:pStyle w:val="Normal"/>
      </w:pPr>
      <w:r>
        <w:rPr>
          <w:b/>
          <w:color w:val="004D5C"/>
          <w:sz w:val="22"/>
        </w:rPr>
        <w:t>Supabase Database Schema</w:t>
      </w:r>
    </w:p>
    <w:p>
      <w:pPr>
        <w:pStyle w:val="ListBullet"/>
      </w:pPr>
      <w:r>
        <w:rPr>
          <w:b/>
          <w:color w:val="004D5C"/>
          <w:sz w:val="22"/>
        </w:rPr>
        <w:t>profiles: user_id, username, bio, avatar, discord_id, verified</w:t>
      </w:r>
    </w:p>
    <w:p>
      <w:pPr>
        <w:pStyle w:val="ListBullet"/>
      </w:pPr>
      <w:r>
        <w:rPr>
          <w:b/>
          <w:color w:val="004D5C"/>
          <w:sz w:val="22"/>
        </w:rPr>
        <w:t>marriage_requests: id, requester_id, target_nft_id, status, message</w:t>
      </w:r>
    </w:p>
    <w:p>
      <w:pPr>
        <w:pStyle w:val="ListBullet"/>
      </w:pPr>
      <w:r>
        <w:rPr>
          <w:b/>
          <w:color w:val="004D5C"/>
          <w:sz w:val="22"/>
        </w:rPr>
        <w:t>verified_marriages: nft_id_1, nft_id_2, timestamp, block_hash</w:t>
      </w:r>
    </w:p>
    <w:p>
      <w:pPr>
        <w:pStyle w:val="ListBullet"/>
      </w:pPr>
      <w:r>
        <w:rPr>
          <w:b/>
          <w:color w:val="004D5C"/>
          <w:sz w:val="22"/>
        </w:rPr>
        <w:t>stats: user_id, nfts_owned, marriages, philosophy_posts</w:t>
      </w:r>
    </w:p>
    <w:p>
      <w:pPr>
        <w:pStyle w:val="ListBullet"/>
      </w:pPr>
      <w:r>
        <w:rPr>
          <w:b/>
          <w:color w:val="004D5C"/>
          <w:sz w:val="22"/>
        </w:rPr>
        <w:t>content: id, author_id, title, body, published_at</w:t>
      </w:r>
    </w:p>
    <w:p>
      <w:pPr>
        <w:pStyle w:val="ListBullet"/>
      </w:pPr>
      <w:r>
        <w:rPr>
          <w:b/>
          <w:color w:val="004D5C"/>
          <w:sz w:val="22"/>
        </w:rPr>
        <w:t>trade_threads: id, nft_id, thread_messages (JSONB)</w:t>
      </w:r>
    </w:p>
    <w:p>
      <w:pPr>
        <w:pStyle w:val="Normal"/>
      </w:pPr>
    </w:p>
    <w:p>
      <w:pPr>
        <w:pStyle w:val="Heading1"/>
      </w:pPr>
      <w:r>
        <w:rPr>
          <w:b/>
          <w:color w:val="004D5C"/>
          <w:sz w:val="36"/>
        </w:rPr>
        <w:t>SECTION 8: CLAUDE COWORK WORKFLOWS &amp; AGENTS</w:t>
      </w:r>
    </w:p>
    <w:p>
      <w:pPr>
        <w:pStyle w:val="Normal"/>
      </w:pPr>
      <w:r>
        <w:rPr/>
        <w:t>8 custom skills and 5 automated workflows to scale operations without proportional time increase.</w:t>
      </w:r>
    </w:p>
    <w:p>
      <w:pPr>
        <w:pStyle w:val="Normal"/>
      </w:pPr>
      <w:r>
        <w:rPr>
          <w:b/>
          <w:color w:val="004D5C"/>
          <w:sz w:val="22"/>
        </w:rPr>
        <w:t>8 Custom Skills for Claude Cowork</w:t>
      </w:r>
    </w:p>
    <w:p>
      <w:pPr>
        <w:pStyle w:val="Normal"/>
      </w:pPr>
      <w:r>
        <w:rPr>
          <w:b/>
          <w:color w:val="004D5C"/>
          <w:sz w:val="22"/>
        </w:rPr>
        <w:t>1. nft-producer</w:t>
      </w:r>
    </w:p>
    <w:p>
      <w:pPr>
        <w:pStyle w:val="ListBullet"/>
      </w:pPr>
      <w:r>
        <w:rPr/>
        <w:t>Generates complete NFT production packages (metadata, description, MJ prompt, traits JSON, easter eggs)</w:t>
      </w:r>
    </w:p>
    <w:p>
      <w:pPr>
        <w:pStyle w:val="Normal"/>
      </w:pPr>
      <w:r>
        <w:rPr>
          <w:b/>
          <w:color w:val="004D5C"/>
          <w:sz w:val="22"/>
        </w:rPr>
        <w:t>2. content-writer</w:t>
      </w:r>
    </w:p>
    <w:p>
      <w:pPr>
        <w:pStyle w:val="ListBullet"/>
      </w:pPr>
      <w:r>
        <w:rPr/>
        <w:t>Writes in Turbomindz voice (35% witty, 30% warm, 20% curious, 15% artfully simple) with character voices</w:t>
      </w:r>
    </w:p>
    <w:p>
      <w:pPr>
        <w:pStyle w:val="Normal"/>
      </w:pPr>
      <w:r>
        <w:rPr>
          <w:b/>
          <w:color w:val="004D5C"/>
          <w:sz w:val="22"/>
        </w:rPr>
        <w:t>3. social-poster</w:t>
      </w:r>
    </w:p>
    <w:p>
      <w:pPr>
        <w:pStyle w:val="ListBullet"/>
      </w:pPr>
      <w:r>
        <w:rPr/>
        <w:t>Generates platform-specific posts (Instagram captions, Twitter threads, Discord announcements)</w:t>
      </w:r>
    </w:p>
    <w:p>
      <w:pPr>
        <w:pStyle w:val="Normal"/>
      </w:pPr>
      <w:r>
        <w:rPr>
          <w:b/>
          <w:color w:val="004D5C"/>
          <w:sz w:val="22"/>
        </w:rPr>
        <w:t>4. product-creator</w:t>
      </w:r>
    </w:p>
    <w:p>
      <w:pPr>
        <w:pStyle w:val="ListBullet"/>
      </w:pPr>
      <w:r>
        <w:rPr/>
        <w:t>Creates digital product content (PDFs, journals, planners, courses) with cover descriptions</w:t>
      </w:r>
    </w:p>
    <w:p>
      <w:pPr>
        <w:pStyle w:val="Normal"/>
      </w:pPr>
      <w:r>
        <w:rPr>
          <w:b/>
          <w:color w:val="004D5C"/>
          <w:sz w:val="22"/>
        </w:rPr>
        <w:t>5. newsletter-composer</w:t>
      </w:r>
    </w:p>
    <w:p>
      <w:pPr>
        <w:pStyle w:val="ListBullet"/>
      </w:pPr>
      <w:r>
        <w:rPr/>
        <w:t>Writes 'The Odyssey Dispatch' weekly newsletter with community updates and philosophical content</w:t>
      </w:r>
    </w:p>
    <w:p>
      <w:pPr>
        <w:pStyle w:val="Normal"/>
      </w:pPr>
      <w:r>
        <w:rPr>
          <w:b/>
          <w:color w:val="004D5C"/>
          <w:sz w:val="22"/>
        </w:rPr>
        <w:t>6. revenue-tracker</w:t>
      </w:r>
    </w:p>
    <w:p>
      <w:pPr>
        <w:pStyle w:val="ListBullet"/>
      </w:pPr>
      <w:r>
        <w:rPr/>
        <w:t>Tracks income across all 20 streams, generates reports, forecasts</w:t>
      </w:r>
    </w:p>
    <w:p>
      <w:pPr>
        <w:pStyle w:val="Normal"/>
      </w:pPr>
      <w:r>
        <w:rPr>
          <w:b/>
          <w:color w:val="004D5C"/>
          <w:sz w:val="22"/>
        </w:rPr>
        <w:t>7. opensea-lister</w:t>
      </w:r>
    </w:p>
    <w:p>
      <w:pPr>
        <w:pStyle w:val="ListBullet"/>
      </w:pPr>
      <w:r>
        <w:rPr/>
        <w:t>Generates OpenSea listing data (title, description, traits, price) in batch</w:t>
      </w:r>
    </w:p>
    <w:p>
      <w:pPr>
        <w:pStyle w:val="Normal"/>
      </w:pPr>
      <w:r>
        <w:rPr>
          <w:b/>
          <w:color w:val="004D5C"/>
          <w:sz w:val="22"/>
        </w:rPr>
        <w:t>8. qa-verifier</w:t>
      </w:r>
    </w:p>
    <w:p>
      <w:pPr>
        <w:pStyle w:val="ListBullet"/>
      </w:pPr>
      <w:r>
        <w:rPr/>
        <w:t>Checks PD status of quotes, character thresholds, brand voice, easter egg count</w:t>
      </w:r>
    </w:p>
    <w:p>
      <w:pPr>
        <w:pStyle w:val="Normal"/>
      </w:pPr>
    </w:p>
    <w:p>
      <w:pPr>
        <w:pStyle w:val="Normal"/>
      </w:pPr>
      <w:r>
        <w:rPr>
          <w:b/>
          <w:color w:val="004D5C"/>
          <w:sz w:val="22"/>
        </w:rPr>
        <w:t>5 Automated Workflows (Scheduled Tasks)</w:t>
      </w:r>
    </w:p>
    <w:p>
      <w:pPr>
        <w:pStyle w:val="Normal"/>
      </w:pPr>
      <w:r>
        <w:rPr>
          <w:b/>
          <w:color w:val="004D5C"/>
          <w:sz w:val="22"/>
        </w:rPr>
        <w:t>1. daily-content-pipeline</w:t>
      </w:r>
    </w:p>
    <w:p>
      <w:pPr>
        <w:pStyle w:val="ListBullet"/>
      </w:pPr>
      <w:r>
        <w:rPr/>
        <w:t>Every morning: generate 2 social media posts + 1 newsletter snippet</w:t>
      </w:r>
    </w:p>
    <w:p>
      <w:pPr>
        <w:pStyle w:val="Normal"/>
      </w:pPr>
      <w:r>
        <w:rPr>
          <w:b/>
          <w:color w:val="004D5C"/>
          <w:sz w:val="22"/>
        </w:rPr>
        <w:t>2. weekly-newsletter-draft</w:t>
      </w:r>
    </w:p>
    <w:p>
      <w:pPr>
        <w:pStyle w:val="ListBullet"/>
      </w:pPr>
      <w:r>
        <w:rPr/>
        <w:t>Every Sunday: compile week's content into newsletter draft</w:t>
      </w:r>
    </w:p>
    <w:p>
      <w:pPr>
        <w:pStyle w:val="Normal"/>
      </w:pPr>
      <w:r>
        <w:rPr>
          <w:b/>
          <w:color w:val="004D5C"/>
          <w:sz w:val="22"/>
        </w:rPr>
        <w:t>3. monthly-revenue-report</w:t>
      </w:r>
    </w:p>
    <w:p>
      <w:pPr>
        <w:pStyle w:val="ListBullet"/>
      </w:pPr>
      <w:r>
        <w:rPr/>
        <w:t>1st of month: aggregate revenue data, generate transparency report</w:t>
      </w:r>
    </w:p>
    <w:p>
      <w:pPr>
        <w:pStyle w:val="Normal"/>
      </w:pPr>
      <w:r>
        <w:rPr>
          <w:b/>
          <w:color w:val="004D5C"/>
          <w:sz w:val="22"/>
        </w:rPr>
        <w:t>4. nft-batch-processor</w:t>
      </w:r>
    </w:p>
    <w:p>
      <w:pPr>
        <w:pStyle w:val="ListBullet"/>
      </w:pPr>
      <w:r>
        <w:rPr/>
        <w:t>On demand: generate metadata + listings for batches of NFTs</w:t>
      </w:r>
    </w:p>
    <w:p>
      <w:pPr>
        <w:pStyle w:val="Normal"/>
      </w:pPr>
      <w:r>
        <w:rPr>
          <w:b/>
          <w:color w:val="004D5C"/>
          <w:sz w:val="22"/>
        </w:rPr>
        <w:t>5. product-launch-sequence</w:t>
      </w:r>
    </w:p>
    <w:p>
      <w:pPr>
        <w:pStyle w:val="ListBullet"/>
      </w:pPr>
      <w:r>
        <w:rPr/>
        <w:t>On demand: create product copy, social announcements, email for new product launches</w:t>
      </w:r>
    </w:p>
    <w:p>
      <w:pPr>
        <w:pStyle w:val="Normal"/>
      </w:pPr>
    </w:p>
    <w:p>
      <w:pPr>
        <w:pStyle w:val="Normal"/>
      </w:pPr>
      <w:r>
        <w:rPr>
          <w:b/>
          <w:color w:val="004D5C"/>
          <w:sz w:val="22"/>
        </w:rPr>
        <w:t>Agent Orchestration Architecture</w:t>
      </w:r>
    </w:p>
    <w:p>
      <w:pPr>
        <w:pStyle w:val="Normal"/>
      </w:pPr>
      <w:r>
        <w:rPr/>
        <w:t>Main orchestrator (COSMO) coordinates all sub-agents. Sub-agents run in parallel batches when possible (e.g., generate social posts for 3 platforms simultaneously). Each skill uses parallel sub-agents internally for multi-step tasks. This approach scales output without increasing daily time investment.</w:t>
      </w:r>
    </w:p>
    <w:p>
      <w:pPr>
        <w:pStyle w:val="Normal"/>
      </w:pPr>
    </w:p>
    <w:p>
      <w:pPr>
        <w:pStyle w:val="Heading1"/>
      </w:pPr>
      <w:r>
        <w:rPr>
          <w:b/>
          <w:color w:val="004D5C"/>
          <w:sz w:val="36"/>
        </w:rPr>
        <w:t>SECTION 9: KEY METRICS &amp; KPI DASHBOARD</w:t>
      </w:r>
    </w:p>
    <w:p>
      <w:pPr>
        <w:pStyle w:val="Normal"/>
      </w:pPr>
      <w:r>
        <w:rPr/>
        <w:t>Weekly tracking metrics to monitor progress against the 90-day revenue target.</w:t>
      </w:r>
    </w:p>
    <w:p>
      <w:pPr>
        <w:pStyle w:val="Normal"/>
      </w:pPr>
    </w:p>
    <w:p>
      <w:pPr>
        <w:pStyle w:val="Heading1"/>
      </w:pPr>
      <w:r>
        <w:rPr>
          <w:b/>
          <w:color w:val="004D5C"/>
          <w:sz w:val="36"/>
        </w:rPr>
        <w:t>SECTION 10: RISK MATRIX</w:t>
      </w:r>
    </w:p>
    <w:p>
      <w:pPr>
        <w:pStyle w:val="Normal"/>
      </w:pPr>
      <w:r>
        <w:rPr/>
        <w:t>Top 10 risks with mitigation strategies.</w:t>
      </w:r>
    </w:p>
    <w:p>
      <w:pPr>
        <w:pStyle w:val="Normal"/>
      </w:pPr>
      <w:r>
        <w:rPr>
          <w:b/>
          <w:color w:val="004D5C"/>
          <w:sz w:val="22"/>
        </w:rPr>
        <w:t>1. No sales for weeks</w:t>
      </w:r>
    </w:p>
    <w:p>
      <w:pPr>
        <w:pStyle w:val="ListBullet"/>
      </w:pPr>
      <w:r>
        <w:rPr/>
        <w:t>Mitigation: Free content + community building creates demand, social proof compounds</w:t>
      </w:r>
    </w:p>
    <w:p>
      <w:pPr>
        <w:pStyle w:val="Normal"/>
      </w:pPr>
      <w:r>
        <w:rPr>
          <w:b/>
          <w:color w:val="004D5C"/>
          <w:sz w:val="22"/>
        </w:rPr>
        <w:t>2. OpenSea listing issues</w:t>
      </w:r>
    </w:p>
    <w:p>
      <w:pPr>
        <w:pStyle w:val="ListBullet"/>
      </w:pPr>
      <w:r>
        <w:rPr/>
        <w:t>Mitigation: Test with 1 NFT first, document process, reach out to support</w:t>
      </w:r>
    </w:p>
    <w:p>
      <w:pPr>
        <w:pStyle w:val="Normal"/>
      </w:pPr>
      <w:r>
        <w:rPr>
          <w:b/>
          <w:color w:val="004D5C"/>
          <w:sz w:val="22"/>
        </w:rPr>
        <w:t>3. Overwhelm / burnout</w:t>
      </w:r>
    </w:p>
    <w:p>
      <w:pPr>
        <w:pStyle w:val="ListBullet"/>
      </w:pPr>
      <w:r>
        <w:rPr/>
        <w:t>Mitigation: 1-2 hour daily limit strictly enforced, batch work on weekends</w:t>
      </w:r>
    </w:p>
    <w:p>
      <w:pPr>
        <w:pStyle w:val="Normal"/>
      </w:pPr>
      <w:r>
        <w:rPr>
          <w:b/>
          <w:color w:val="004D5C"/>
          <w:sz w:val="22"/>
        </w:rPr>
        <w:t>4. Quote PD violations</w:t>
      </w:r>
    </w:p>
    <w:p>
      <w:pPr>
        <w:pStyle w:val="ListBullet"/>
      </w:pPr>
      <w:r>
        <w:rPr/>
        <w:t>Mitigation: Always verify sources, flag uncertain quotes, use Turbomindz original voice</w:t>
      </w:r>
    </w:p>
    <w:p>
      <w:pPr>
        <w:pStyle w:val="Normal"/>
      </w:pPr>
      <w:r>
        <w:rPr>
          <w:b/>
          <w:color w:val="004D5C"/>
          <w:sz w:val="22"/>
        </w:rPr>
        <w:t>5. Polygon gas spikes</w:t>
      </w:r>
    </w:p>
    <w:p>
      <w:pPr>
        <w:pStyle w:val="ListBullet"/>
      </w:pPr>
      <w:r>
        <w:rPr/>
        <w:t>Mitigation: Monitor gas prices, batch listings during low-gas periods (early morning)</w:t>
      </w:r>
    </w:p>
    <w:p>
      <w:pPr>
        <w:pStyle w:val="Normal"/>
      </w:pPr>
      <w:r>
        <w:rPr>
          <w:b/>
          <w:color w:val="004D5C"/>
          <w:sz w:val="22"/>
        </w:rPr>
        <w:t>6. Community toxicity</w:t>
      </w:r>
    </w:p>
    <w:p>
      <w:pPr>
        <w:pStyle w:val="ListBullet"/>
      </w:pPr>
      <w:r>
        <w:rPr/>
        <w:t>Mitigation: Server charter + moderation guidelines + tribunal system for disputes</w:t>
      </w:r>
    </w:p>
    <w:p>
      <w:pPr>
        <w:pStyle w:val="Normal"/>
      </w:pPr>
      <w:r>
        <w:rPr>
          <w:b/>
          <w:color w:val="004D5C"/>
          <w:sz w:val="22"/>
        </w:rPr>
        <w:t>7. Platform changes</w:t>
      </w:r>
    </w:p>
    <w:p>
      <w:pPr>
        <w:pStyle w:val="ListBullet"/>
      </w:pPr>
      <w:r>
        <w:rPr/>
        <w:t>Mitigation: Diversified across 20 streams, no single platform dependency</w:t>
      </w:r>
    </w:p>
    <w:p>
      <w:pPr>
        <w:pStyle w:val="Normal"/>
      </w:pPr>
      <w:r>
        <w:rPr>
          <w:b/>
          <w:color w:val="004D5C"/>
          <w:sz w:val="22"/>
        </w:rPr>
        <w:t>8. IP theft / copying</w:t>
      </w:r>
    </w:p>
    <w:p>
      <w:pPr>
        <w:pStyle w:val="ListBullet"/>
      </w:pPr>
      <w:r>
        <w:rPr/>
        <w:t>Mitigation: Copyright registration, watermarks, blockchain provenance</w:t>
      </w:r>
    </w:p>
    <w:p>
      <w:pPr>
        <w:pStyle w:val="Normal"/>
      </w:pPr>
      <w:r>
        <w:rPr>
          <w:b/>
          <w:color w:val="004D5C"/>
          <w:sz w:val="22"/>
        </w:rPr>
        <w:t>9. Technical failures</w:t>
      </w:r>
    </w:p>
    <w:p>
      <w:pPr>
        <w:pStyle w:val="ListBullet"/>
      </w:pPr>
      <w:r>
        <w:rPr/>
        <w:t>Mitigation: Mock data-first development, incremental integration, regular backups</w:t>
      </w:r>
    </w:p>
    <w:p>
      <w:pPr>
        <w:pStyle w:val="Normal"/>
      </w:pPr>
      <w:r>
        <w:rPr>
          <w:b/>
          <w:color w:val="004D5C"/>
          <w:sz w:val="22"/>
        </w:rPr>
        <w:t>10. Market downturn (crypto)</w:t>
      </w:r>
    </w:p>
    <w:p>
      <w:pPr>
        <w:pStyle w:val="ListBullet"/>
      </w:pPr>
      <w:r>
        <w:rPr/>
        <w:t>Mitigation: Education-first approach, non-NFT revenue streams heavily diversified</w:t>
      </w:r>
    </w:p>
    <w:p>
      <w:pPr>
        <w:pStyle w:val="Normal"/>
      </w:pPr>
    </w:p>
    <w:p>
      <w:pPr>
        <w:pStyle w:val="Heading1"/>
      </w:pPr>
      <w:r>
        <w:rPr>
          <w:b/>
          <w:color w:val="004D5C"/>
          <w:sz w:val="36"/>
        </w:rPr>
        <w:t>SECTION 11: CONTINUITY PROTOCOL</w:t>
      </w:r>
    </w:p>
    <w:p>
      <w:pPr>
        <w:pStyle w:val="Normal"/>
      </w:pPr>
      <w:r>
        <w:rPr/>
        <w:t>How to resume work each day and maintain momentum.</w:t>
      </w:r>
    </w:p>
    <w:p>
      <w:pPr>
        <w:pStyle w:val="ListNumber"/>
      </w:pPr>
      <w:r>
        <w:rPr/>
        <w:t>Open this Master Plan document → check current phase/day</w:t>
      </w:r>
    </w:p>
    <w:p>
      <w:pPr>
        <w:pStyle w:val="ListNumber"/>
      </w:pPr>
      <w:r>
        <w:rPr/>
        <w:t>Open the KPI tracker spreadsheet → log yesterday's metrics</w:t>
      </w:r>
    </w:p>
    <w:p>
      <w:pPr>
        <w:pStyle w:val="ListNumber"/>
      </w:pPr>
      <w:r>
        <w:rPr/>
        <w:t>Read today's phase checklist from Section 2</w:t>
      </w:r>
    </w:p>
    <w:p>
      <w:pPr>
        <w:pStyle w:val="ListNumber"/>
      </w:pPr>
      <w:r>
        <w:rPr/>
        <w:t>Execute today's tasks in priority order (usually listed by day)</w:t>
      </w:r>
    </w:p>
    <w:p>
      <w:pPr>
        <w:pStyle w:val="ListNumber"/>
      </w:pPr>
      <w:r>
        <w:rPr/>
        <w:t>Track time: aim for 1-2 hours total</w:t>
      </w:r>
    </w:p>
    <w:p>
      <w:pPr>
        <w:pStyle w:val="ListNumber"/>
      </w:pPr>
      <w:r>
        <w:rPr/>
        <w:t>Document completion: update KPI tracker with metrics</w:t>
      </w:r>
    </w:p>
    <w:p>
      <w:pPr>
        <w:pStyle w:val="ListNumber"/>
      </w:pPr>
      <w:r>
        <w:rPr/>
        <w:t>Optional: Report completion to Claude → get next day's micro-instructions</w:t>
      </w:r>
    </w:p>
    <w:p>
      <w:pPr>
        <w:pStyle w:val="ListNumber"/>
      </w:pPr>
      <w:r>
        <w:rPr/>
        <w:t>Save this document and all progress files</w:t>
      </w:r>
    </w:p>
    <w:p>
      <w:pPr>
        <w:pStyle w:val="Normal"/>
      </w:pPr>
    </w:p>
    <w:p>
      <w:pPr>
        <w:pStyle w:val="Normal"/>
      </w:pPr>
      <w:r>
        <w:rPr>
          <w:b/>
          <w:color w:val="004D5C"/>
          <w:sz w:val="22"/>
        </w:rPr>
        <w:t>Spreadsheet Tracker to Maintain</w:t>
      </w:r>
    </w:p>
    <w:p>
      <w:pPr>
        <w:pStyle w:val="Normal"/>
      </w:pPr>
      <w:r>
        <w:rPr/>
        <w:t>Create a simple Google Sheet or Excel file with columns: Date | Phase | Day | Task | Hours Spent | NFTs Listed | Sales (MATIC) | Revenue Streams Activated | Notes. Update weekly and review progress against the 90-day roadmap.</w:t>
      </w:r>
    </w:p>
    <w:p>
      <w:pPr>
        <w:pStyle w:val="Normal"/>
      </w:pPr>
    </w:p>
    <w:p>
      <w:pPr>
        <w:pStyle w:val="Heading1"/>
      </w:pPr>
      <w:r>
        <w:rPr>
          <w:b/>
          <w:color w:val="004D5C"/>
          <w:sz w:val="36"/>
        </w:rPr>
        <w:t>IMPLEMENTATION NOTES</w:t>
      </w:r>
    </w:p>
    <w:p>
      <w:pPr>
        <w:pStyle w:val="ListBullet"/>
      </w:pPr>
      <w:r>
        <w:rPr/>
        <w:t>This plan is intentionally aggressive but realistic for 1-2 hours/day with tight focus and leverage of automation.</w:t>
      </w:r>
    </w:p>
    <w:p>
      <w:pPr>
        <w:pStyle w:val="ListBullet"/>
      </w:pPr>
      <w:r>
        <w:rPr/>
        <w:t>Revenue streams are diversified on purpose — crypto markets are volatile, so non-NFT revenue (digital products, education, merch) provides stability.</w:t>
      </w:r>
    </w:p>
    <w:p>
      <w:pPr>
        <w:pStyle w:val="ListBullet"/>
      </w:pPr>
      <w:r>
        <w:rPr/>
        <w:t>The 90-day target of $200-500/month is conservative; with strong execution, $500-1500/month is achievable by Month 6.</w:t>
      </w:r>
    </w:p>
    <w:p>
      <w:pPr>
        <w:pStyle w:val="ListBullet"/>
      </w:pPr>
      <w:r>
        <w:rPr/>
        <w:t>All platforms used are free or low-cost, keeping the $31-41/month budget realistic.</w:t>
      </w:r>
    </w:p>
    <w:p>
      <w:pPr>
        <w:pStyle w:val="ListBullet"/>
      </w:pPr>
      <w:r>
        <w:rPr/>
        <w:t>Community is the moat — focus on building genuine connection and philosophy-first positioning vs. pure speculation.</w:t>
      </w:r>
    </w:p>
    <w:p>
      <w:pPr>
        <w:pStyle w:val="ListBullet"/>
      </w:pPr>
      <w:r>
        <w:rPr/>
        <w:t>Quality over quantity: 150 well-loved NFTs beats 1000 unlisted images.</w:t>
      </w:r>
    </w:p>
    <w:p>
      <w:pPr>
        <w:pStyle w:val="ListBullet"/>
      </w:pPr>
      <w:r>
        <w:rPr/>
        <w:t>Update this document monthly to reflect actual progress, learnings, and course corrections.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Week 1</w:t>
            </w:r>
          </w:p>
        </w:tc>
        <w:tc>
          <w:tcPr>
            <w:tcW w:type="dxa" w:w="1728"/>
          </w:tcPr>
          <w:p>
            <w:r>
              <w:t>Week 4</w:t>
            </w:r>
          </w:p>
        </w:tc>
        <w:tc>
          <w:tcPr>
            <w:tcW w:type="dxa" w:w="1728"/>
          </w:tcPr>
          <w:p>
            <w:r>
              <w:t>Week 8</w:t>
            </w:r>
          </w:p>
        </w:tc>
        <w:tc>
          <w:tcPr>
            <w:tcW w:type="dxa" w:w="1728"/>
          </w:tcPr>
          <w:p>
            <w:r>
              <w:t>Week 12</w:t>
            </w:r>
          </w:p>
        </w:tc>
      </w:tr>
      <w:tr>
        <w:tc>
          <w:tcPr>
            <w:tcW w:type="dxa" w:w="1728"/>
          </w:tcPr>
          <w:p>
            <w:r>
              <w:t>Scenes Listed / 888</w:t>
            </w:r>
          </w:p>
        </w:tc>
        <w:tc>
          <w:tcPr>
            <w:tcW w:type="dxa" w:w="1728"/>
          </w:tcPr>
          <w:p>
            <w:r>
              <w:t>10</w:t>
            </w:r>
          </w:p>
        </w:tc>
        <w:tc>
          <w:tcPr>
            <w:tcW w:type="dxa" w:w="1728"/>
          </w:tcPr>
          <w:p>
            <w:r>
              <w:t>50</w:t>
            </w:r>
          </w:p>
        </w:tc>
        <w:tc>
          <w:tcPr>
            <w:tcW w:type="dxa" w:w="1728"/>
          </w:tcPr>
          <w:p>
            <w:r>
              <w:t>120</w:t>
            </w:r>
          </w:p>
        </w:tc>
        <w:tc>
          <w:tcPr>
            <w:tcW w:type="dxa" w:w="1728"/>
          </w:tcPr>
          <w:p>
            <w:r>
              <w:t>150+</w:t>
            </w:r>
          </w:p>
        </w:tc>
      </w:tr>
      <w:tr>
        <w:tc>
          <w:tcPr>
            <w:tcW w:type="dxa" w:w="1728"/>
          </w:tcPr>
          <w:p>
            <w:r>
              <w:t>NFTs Sold (count)</w:t>
            </w:r>
          </w:p>
        </w:tc>
        <w:tc>
          <w:tcPr>
            <w:tcW w:type="dxa" w:w="1728"/>
          </w:tcPr>
          <w:p>
            <w:r>
              <w:t>0</w:t>
            </w:r>
          </w:p>
        </w:tc>
        <w:tc>
          <w:tcPr>
            <w:tcW w:type="dxa" w:w="1728"/>
          </w:tcPr>
          <w:p>
            <w:r>
              <w:t>3-5</w:t>
            </w:r>
          </w:p>
        </w:tc>
        <w:tc>
          <w:tcPr>
            <w:tcW w:type="dxa" w:w="1728"/>
          </w:tcPr>
          <w:p>
            <w:r>
              <w:t>10-15</w:t>
            </w:r>
          </w:p>
        </w:tc>
        <w:tc>
          <w:tcPr>
            <w:tcW w:type="dxa" w:w="1728"/>
          </w:tcPr>
          <w:p>
            <w:r>
              <w:t>20+</w:t>
            </w:r>
          </w:p>
        </w:tc>
      </w:tr>
      <w:tr>
        <w:tc>
          <w:tcPr>
            <w:tcW w:type="dxa" w:w="1728"/>
          </w:tcPr>
          <w:p>
            <w:r>
              <w:t>Revenue MATIC</w:t>
            </w:r>
          </w:p>
        </w:tc>
        <w:tc>
          <w:tcPr>
            <w:tcW w:type="dxa" w:w="1728"/>
          </w:tcPr>
          <w:p>
            <w:r>
              <w:t>0</w:t>
            </w:r>
          </w:p>
        </w:tc>
        <w:tc>
          <w:tcPr>
            <w:tcW w:type="dxa" w:w="1728"/>
          </w:tcPr>
          <w:p>
            <w:r>
              <w:t>100-150</w:t>
            </w:r>
          </w:p>
        </w:tc>
        <w:tc>
          <w:tcPr>
            <w:tcW w:type="dxa" w:w="1728"/>
          </w:tcPr>
          <w:p>
            <w:r>
              <w:t>200-500</w:t>
            </w:r>
          </w:p>
        </w:tc>
        <w:tc>
          <w:tcPr>
            <w:tcW w:type="dxa" w:w="1728"/>
          </w:tcPr>
          <w:p>
            <w:r>
              <w:t>500-1500</w:t>
            </w:r>
          </w:p>
        </w:tc>
      </w:tr>
      <w:tr>
        <w:tc>
          <w:tcPr>
            <w:tcW w:type="dxa" w:w="1728"/>
          </w:tcPr>
          <w:p>
            <w:r>
              <w:t>Discord Members</w:t>
            </w:r>
          </w:p>
        </w:tc>
        <w:tc>
          <w:tcPr>
            <w:tcW w:type="dxa" w:w="1728"/>
          </w:tcPr>
          <w:p>
            <w:r>
              <w:t>10</w:t>
            </w:r>
          </w:p>
        </w:tc>
        <w:tc>
          <w:tcPr>
            <w:tcW w:type="dxa" w:w="1728"/>
          </w:tcPr>
          <w:p>
            <w:r>
              <w:t>30</w:t>
            </w:r>
          </w:p>
        </w:tc>
        <w:tc>
          <w:tcPr>
            <w:tcW w:type="dxa" w:w="1728"/>
          </w:tcPr>
          <w:p>
            <w:r>
              <w:t>100</w:t>
            </w:r>
          </w:p>
        </w:tc>
        <w:tc>
          <w:tcPr>
            <w:tcW w:type="dxa" w:w="1728"/>
          </w:tcPr>
          <w:p>
            <w:r>
              <w:t>200+</w:t>
            </w:r>
          </w:p>
        </w:tc>
      </w:tr>
      <w:tr>
        <w:tc>
          <w:tcPr>
            <w:tcW w:type="dxa" w:w="1728"/>
          </w:tcPr>
          <w:p>
            <w:r>
              <w:t>Newsletter Subscribers</w:t>
            </w:r>
          </w:p>
        </w:tc>
        <w:tc>
          <w:tcPr>
            <w:tcW w:type="dxa" w:w="1728"/>
          </w:tcPr>
          <w:p>
            <w:r>
              <w:t>25</w:t>
            </w:r>
          </w:p>
        </w:tc>
        <w:tc>
          <w:tcPr>
            <w:tcW w:type="dxa" w:w="1728"/>
          </w:tcPr>
          <w:p>
            <w:r>
              <w:t>75</w:t>
            </w:r>
          </w:p>
        </w:tc>
        <w:tc>
          <w:tcPr>
            <w:tcW w:type="dxa" w:w="1728"/>
          </w:tcPr>
          <w:p>
            <w:r>
              <w:t>300</w:t>
            </w:r>
          </w:p>
        </w:tc>
        <w:tc>
          <w:tcPr>
            <w:tcW w:type="dxa" w:w="1728"/>
          </w:tcPr>
          <w:p>
            <w:r>
              <w:t>500+</w:t>
            </w:r>
          </w:p>
        </w:tc>
      </w:tr>
      <w:tr>
        <w:tc>
          <w:tcPr>
            <w:tcW w:type="dxa" w:w="1728"/>
          </w:tcPr>
          <w:p>
            <w:r>
              <w:t>Patreon Patrons</w:t>
            </w:r>
          </w:p>
        </w:tc>
        <w:tc>
          <w:tcPr>
            <w:tcW w:type="dxa" w:w="1728"/>
          </w:tcPr>
          <w:p>
            <w:r>
              <w:t>2-3</w:t>
            </w:r>
          </w:p>
        </w:tc>
        <w:tc>
          <w:tcPr>
            <w:tcW w:type="dxa" w:w="1728"/>
          </w:tcPr>
          <w:p>
            <w:r>
              <w:t>5-10</w:t>
            </w:r>
          </w:p>
        </w:tc>
        <w:tc>
          <w:tcPr>
            <w:tcW w:type="dxa" w:w="1728"/>
          </w:tcPr>
          <w:p>
            <w:r>
              <w:t>20-30</w:t>
            </w:r>
          </w:p>
        </w:tc>
        <w:tc>
          <w:tcPr>
            <w:tcW w:type="dxa" w:w="1728"/>
          </w:tcPr>
          <w:p>
            <w:r>
              <w:t>50+</w:t>
            </w:r>
          </w:p>
        </w:tc>
      </w:tr>
      <w:tr>
        <w:tc>
          <w:tcPr>
            <w:tcW w:type="dxa" w:w="1728"/>
          </w:tcPr>
          <w:p>
            <w:r>
              <w:t>Instagram Followers</w:t>
            </w:r>
          </w:p>
        </w:tc>
        <w:tc>
          <w:tcPr>
            <w:tcW w:type="dxa" w:w="1728"/>
          </w:tcPr>
          <w:p>
            <w:r>
              <w:t>50</w:t>
            </w:r>
          </w:p>
        </w:tc>
        <w:tc>
          <w:tcPr>
            <w:tcW w:type="dxa" w:w="1728"/>
          </w:tcPr>
          <w:p>
            <w:r>
              <w:t>200</w:t>
            </w:r>
          </w:p>
        </w:tc>
        <w:tc>
          <w:tcPr>
            <w:tcW w:type="dxa" w:w="1728"/>
          </w:tcPr>
          <w:p>
            <w:r>
              <w:t>800</w:t>
            </w:r>
          </w:p>
        </w:tc>
        <w:tc>
          <w:tcPr>
            <w:tcW w:type="dxa" w:w="1728"/>
          </w:tcPr>
          <w:p>
            <w:r>
              <w:t>1500+</w:t>
            </w:r>
          </w:p>
        </w:tc>
      </w:tr>
      <w:tr>
        <w:tc>
          <w:tcPr>
            <w:tcW w:type="dxa" w:w="1728"/>
          </w:tcPr>
          <w:p>
            <w:r>
              <w:t>Twitter Followers</w:t>
            </w:r>
          </w:p>
        </w:tc>
        <w:tc>
          <w:tcPr>
            <w:tcW w:type="dxa" w:w="1728"/>
          </w:tcPr>
          <w:p>
            <w:r>
              <w:t>30</w:t>
            </w:r>
          </w:p>
        </w:tc>
        <w:tc>
          <w:tcPr>
            <w:tcW w:type="dxa" w:w="1728"/>
          </w:tcPr>
          <w:p>
            <w:r>
              <w:t>150</w:t>
            </w:r>
          </w:p>
        </w:tc>
        <w:tc>
          <w:tcPr>
            <w:tcW w:type="dxa" w:w="1728"/>
          </w:tcPr>
          <w:p>
            <w:r>
              <w:t>600</w:t>
            </w:r>
          </w:p>
        </w:tc>
        <w:tc>
          <w:tcPr>
            <w:tcW w:type="dxa" w:w="1728"/>
          </w:tcPr>
          <w:p>
            <w:r>
              <w:t>1200+</w:t>
            </w:r>
          </w:p>
        </w:tc>
      </w:tr>
      <w:tr>
        <w:tc>
          <w:tcPr>
            <w:tcW w:type="dxa" w:w="1728"/>
          </w:tcPr>
          <w:p>
            <w:r>
              <w:t>Products Launched</w:t>
            </w:r>
          </w:p>
        </w:tc>
        <w:tc>
          <w:tcPr>
            <w:tcW w:type="dxa" w:w="1728"/>
          </w:tcPr>
          <w:p>
            <w:r>
              <w:t>3</w:t>
            </w:r>
          </w:p>
        </w:tc>
        <w:tc>
          <w:tcPr>
            <w:tcW w:type="dxa" w:w="1728"/>
          </w:tcPr>
          <w:p>
            <w:r>
              <w:t>8</w:t>
            </w:r>
          </w:p>
        </w:tc>
        <w:tc>
          <w:tcPr>
            <w:tcW w:type="dxa" w:w="1728"/>
          </w:tcPr>
          <w:p>
            <w:r>
              <w:t>15</w:t>
            </w:r>
          </w:p>
        </w:tc>
        <w:tc>
          <w:tcPr>
            <w:tcW w:type="dxa" w:w="1728"/>
          </w:tcPr>
          <w:p>
            <w:r>
              <w:t>20+</w:t>
            </w:r>
          </w:p>
        </w:tc>
      </w:tr>
      <w:tr>
        <w:tc>
          <w:tcPr>
            <w:tcW w:type="dxa" w:w="1728"/>
          </w:tcPr>
          <w:p>
            <w:r>
              <w:t>Engagement Rate</w:t>
            </w:r>
          </w:p>
        </w:tc>
        <w:tc>
          <w:tcPr>
            <w:tcW w:type="dxa" w:w="1728"/>
          </w:tcPr>
          <w:p>
            <w:r>
              <w:t>3-5%</w:t>
            </w:r>
          </w:p>
        </w:tc>
        <w:tc>
          <w:tcPr>
            <w:tcW w:type="dxa" w:w="1728"/>
          </w:tcPr>
          <w:p>
            <w:r>
              <w:t>4-6%</w:t>
            </w:r>
          </w:p>
        </w:tc>
        <w:tc>
          <w:tcPr>
            <w:tcW w:type="dxa" w:w="1728"/>
          </w:tcPr>
          <w:p>
            <w:r>
              <w:t>5-8%</w:t>
            </w:r>
          </w:p>
        </w:tc>
        <w:tc>
          <w:tcPr>
            <w:tcW w:type="dxa" w:w="1728"/>
          </w:tcPr>
          <w:p>
            <w:r>
              <w:t>6-10%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