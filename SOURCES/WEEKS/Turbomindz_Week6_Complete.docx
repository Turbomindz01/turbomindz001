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TURBOMINDZ</w:t>
      </w:r>
    </w:p>
    <w:p>
      <w:pPr>
        <w:jc w:val="center"/>
      </w:pPr>
      <w:r>
        <w:rPr>
          <w:sz w:val="48"/>
        </w:rPr>
        <w:t>Week 6 — Full Production Package</w:t>
      </w:r>
    </w:p>
    <w:p/>
    <w:p>
      <w:pPr>
        <w:jc w:val="center"/>
      </w:pPr>
      <w:r>
        <w:rPr>
          <w:sz w:val="24"/>
        </w:rPr>
        <w:t>Type C: Community Week</w:t>
        <w:br/>
        <w:t>TM-106 through TM-126 | P-071 through P-084</w:t>
        <w:br/>
        <w:t>April 6 — April 12, 2026</w:t>
      </w:r>
    </w:p>
    <w:p/>
    <w:p>
      <w:pPr>
        <w:jc w:val="center"/>
      </w:pPr>
      <w:r>
        <w:rPr>
          <w:sz w:val="22"/>
        </w:rPr>
        <w:t>- 21 NFT Scene Cards</w:t>
        <w:br/>
        <w:t>- 14 Promotional Posts</w:t>
        <w:br/>
        <w:t>- 35 Scenes in 7 Days</w:t>
        <w:br/>
        <w:t>- 175 Hidden Easter Eggs</w:t>
        <w:br/>
        <w:t>- 12 Universes Featured</w:t>
        <w:br/>
        <w:t>- 21 Public Domain Quotes</w:t>
      </w:r>
    </w:p>
    <w:p/>
    <w:p/>
    <w:p>
      <w:pPr>
        <w:jc w:val="center"/>
      </w:pPr>
      <w:r>
        <w:rPr>
          <w:i/>
          <w:sz w:val="18"/>
        </w:rPr>
        <w:t>———————————————————</w:t>
        <w:br/>
        <w:t>✍️■ The NFT is the soul</w:t>
        <w:br/>
        <w:t>■ The art is the body</w:t>
        <w:br/>
        <w:t>■■ The community is the village</w:t>
        <w:br/>
        <w:t>■ The story is the mirror</w:t>
        <w:br/>
        <w:t>———————————————————</w:t>
      </w:r>
    </w:p>
    <w:p>
      <w:r>
        <w:br w:type="page"/>
      </w:r>
    </w:p>
    <w:p>
      <w:pPr>
        <w:pStyle w:val="Heading1"/>
      </w:pPr>
      <w:r>
        <w:t>DAY 1 — Monday, April 6</w:t>
      </w:r>
    </w:p>
    <w:p>
      <w:pPr>
        <w:pStyle w:val="Heading2"/>
      </w:pPr>
      <w:r>
        <w:t>TM-106 — The Community Forge</w:t>
      </w:r>
    </w:p>
    <w:p>
      <w:r>
        <w:t>Universe: U39 The Village | Theme: Civic &amp; Social | Characters: Cosmo, Nova, Stella</w:t>
      </w:r>
    </w:p>
    <w:p>
      <w:r>
        <w:t>Emotion: Excitement, belonging | Constellation: C22 The Village; C10 The Thread</w:t>
      </w:r>
    </w:p>
    <w:p>
      <w:r>
        <w:rPr>
          <w:i/>
        </w:rPr>
        <w:t>"No man is an island, entire of itself." — John Donne</w:t>
      </w:r>
    </w:p>
    <w:p>
      <w:r>
        <w:t>Story: Stella opens a new collaborative workshop in the Village where community members can create art together, inviting Cosmo and Nova to lay the first stones.</w:t>
      </w:r>
    </w:p>
    <w:p>
      <w:r>
        <w:t>Easter Eggs: 1) Turbomindz brain-heart logo etched into forge anvil 2) Golden thread connecting three workstations 3) Constellation map pinned to workshop wall 4) Small clay figure of Luna watching from high shelf 5) Stack of notebooks with violet bookmark</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 in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stella opens a new collaborative workshop in the village where community members can create art together, inviting cosmo and nova to lay the first stones, , Turbomindz brain-heart logo etched into forge anvil 2, Golden thread connecting three workstations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inviting neon and lantern string festive village glow) + `--ar 2:3 --v 7 --s 308 --q 2`</w:t>
      </w:r>
    </w:p>
    <w:p>
      <w:r>
        <w:t>INSTAGRAM CAPTION:</w:t>
      </w:r>
    </w:p>
    <w:p>
      <w:r>
        <w:t>TM-106 — The Community Forge</w:t>
        <w:br/>
        <w:t>■ Universe: The Village | ■ Theme: Civic &amp; Social</w:t>
        <w:br/>
        <w:br/>
        <w:t>"No man is an island, entire of itself." — John Donne</w:t>
        <w:br/>
        <w:br/>
        <w:t>Stella opens a new collaborative workshop in the Village where community members can create art together, inviting Cosmo and Nova to lay the first stones.</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106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#TheVillage #CivicSocial #PolygonNFT #AIArt #Web3Art #CommunityArt</w:t>
      </w:r>
    </w:p>
    <w:p/>
    <w:p>
      <w:pPr>
        <w:pStyle w:val="Heading2"/>
      </w:pPr>
      <w:r>
        <w:t>TM-107 — The Pattern in the Smoke</w:t>
      </w:r>
    </w:p>
    <w:p>
      <w:r>
        <w:t>Universe: U37 Silk Road Interchange | Theme: Eastern Wisdom | Characters: Cosmo, Nova</w:t>
      </w:r>
    </w:p>
    <w:p>
      <w:r>
        <w:t>Emotion: Wonder, revelation | Constellation: C15 Maps &amp; Navigation; C18 Stars &amp; Cosmos</w:t>
      </w:r>
    </w:p>
    <w:p>
      <w:r>
        <w:rPr>
          <w:i/>
        </w:rPr>
        <w:t>"The real voyage of discovery consists not in seeking new landscapes, but in having new eyes." — Marcel Proust</w:t>
      </w:r>
    </w:p>
    <w:p>
      <w:r>
        <w:t>Story: In the Silk Road bazaar, Cosmo notices that incense smoke forms the same pattern as the constellation map — the universes are connected by invisible trade routes of meaning.</w:t>
      </w:r>
    </w:p>
    <w:p>
      <w:r>
        <w:t>Easter Eggs: 1) Smoke trail forming constellation C15 shape 2) Merchant's scale balancing a star and a feather 3) Scroll with Turbomindz motto in calligraphy 4) Luna's boot charm on merchant table 5) Map showing all 39 universe names in tiny text</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silk road interchange crossroads bazaar connecting civilizations merchant caravans textiles spices scrolls traded silk red and bazaar gold and caravan brown color palette silk and ceramic and exotic wood textures warm lantern-lit bazaar atmosphere, in the silk road bazaar, cosmo notices that incense smoke forms the same pattern as the constellation map — the universes are connected by invisible trade routes of meaning, , Smoke trail forming constellation C15 shape 2, Merchant's scale balancing a star and a feather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lantern-lit bazaar light through silk and spice) + `--ar 2:3 --v 7 --s 326 --q 2`</w:t>
      </w:r>
    </w:p>
    <w:p>
      <w:r>
        <w:t>INSTAGRAM CAPTION:</w:t>
      </w:r>
    </w:p>
    <w:p>
      <w:r>
        <w:t>TM-107 — The Pattern in the Smoke</w:t>
        <w:br/>
        <w:t>■ Universe: Silk Road Interchange | ■ Theme: Eastern Wisdom</w:t>
        <w:br/>
        <w:br/>
        <w:t>"The real voyage of discovery consists not in seeking new landscapes, but in having new eyes." — Marcel Proust</w:t>
        <w:br/>
        <w:br/>
        <w:t>In the Silk Road bazaar, Cosmo notices that incense smoke forms the same pattern as the constellation map — the universes are connected by invisible trade routes of meaning.</w:t>
        <w:br/>
        <w:br/>
        <w:t>■ Cosmo: "Every new connection makes the map bigger."</w:t>
        <w:br/>
        <w:t>■ Nova: "The pattern was always there. You just needed community to see it."</w:t>
        <w:br/>
        <w:br/>
        <w:t>■ LOOK CLOSER: 5 easter eggs are hidden in this scene. Can you find them all?</w:t>
        <w:br/>
        <w:br/>
        <w:t>■ This is scene 107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#SilkRoadInterchange #EasternWisdom #PolygonNFT #Web3Art #CommunityArt</w:t>
      </w:r>
    </w:p>
    <w:p/>
    <w:p>
      <w:pPr>
        <w:pStyle w:val="Heading2"/>
      </w:pPr>
      <w:r>
        <w:t>TM-108 — The Listening Wall</w:t>
      </w:r>
    </w:p>
    <w:p>
      <w:r>
        <w:t>Universe: U31 Acoustic Architecture | Theme: Science &amp; Modernity | Characters: Cosmo, Nova, Stella</w:t>
      </w:r>
    </w:p>
    <w:p>
      <w:r>
        <w:t>Emotion: Awe, reverence | Constellation: C14 Music &amp; Resonance; C7 Sacred Architecture</w:t>
      </w:r>
    </w:p>
    <w:p>
      <w:r>
        <w:rPr>
          <w:i/>
        </w:rPr>
        <w:t>"Where words fail, music speaks." — Hans Christian Andersen</w:t>
      </w:r>
    </w:p>
    <w:p>
      <w:r>
        <w:t>Story: Nova discovers a wall in the Acoustic Architecture that absorbs and replays every philosophical conversation ever held — a living archive of community wisdom.</w:t>
      </w:r>
    </w:p>
    <w:p>
      <w:r>
        <w:t>Easter Eggs: 1) Cymatics pattern on floor spelling 'LISTEN' 2) Sound wave shaped like Cosmo's helmet silhouette 3) Waveform display showing the Turbomindz motto 4) Tiny brass ear trumpets embedded in wall 5) Luna's handwriting visible in one vibration pattern</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 `, in acoustic architecture concert hall where sound is visible cymatics patterns forming floors waveforms becoming walls sound and frequency cyan and brass warm color palette vibrating resonant surfaces frequency-responsive atmosphere, nova discovers a wall in the acoustic architecture that absorbs and replays every philosophical conversation ever held — a living archive of community wisdom, , Cymatics pattern on floor spelling 'LISTEN' 2, Sound wave shaped like Cosmo's helmet silhouette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(frequency-responsive sound-visualized cymatics lighting) + `--ar 2:3 --v 7 --s 315 --q 2`</w:t>
      </w:r>
    </w:p>
    <w:p>
      <w:r>
        <w:t>INSTAGRAM CAPTION:</w:t>
      </w:r>
    </w:p>
    <w:p>
      <w:r>
        <w:t>TM-108 — The Listening Wall</w:t>
        <w:br/>
        <w:t>■ Universe: Acoustic Architecture | ■ Theme: Science &amp; Modernity</w:t>
        <w:br/>
        <w:br/>
        <w:t>"Where words fail, music speaks." — Hans Christian Andersen</w:t>
        <w:br/>
        <w:br/>
        <w:t>Nova discovers a wall in the Acoustic Architecture that absorbs and replays every philosophical conversation ever held — a living archive of community wisdom.</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108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#AcousticArchitecture #ScienceModernity #PolygonNFT #AIArt #Web3Art #CommunityArt</w:t>
      </w:r>
    </w:p>
    <w:p/>
    <w:p>
      <w:pPr>
        <w:pStyle w:val="Heading2"/>
      </w:pPr>
      <w:r>
        <w:t>P-071 — Quote Card: The Island Within</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 standing before a massive glowing philosophical quote carved into golden stone wall, dramatic spotlight illuminating ancient text, floating golden particles, deep teal background with constellation patterns,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warm golden spotlight with deep teal ambient glow) + `--ar 4:5 --v 7 --s 275 --q 2`</w:t>
      </w:r>
    </w:p>
    <w:p>
      <w:r>
        <w:t>INSTAGRAM CAPTION:</w:t>
      </w:r>
    </w:p>
    <w:p>
      <w:r>
        <w:t>■ "No man is an island, entire of itself." — John Donne</w:t>
        <w:br/>
        <w:br/>
        <w:t>In Turbomindz, we believe that connection is not optional — it's the architecture of meaning itself.</w:t>
        <w:br/>
        <w:br/>
        <w:t>Every NFT in our collection carries a public domain quote from history's greatest minds. Each one chosen not for decoration, but for resonance.</w:t>
        <w:br/>
        <w:br/>
        <w:t>This week we explore what community truly means — through 21 new scenes across 7 days.</w:t>
        <w:br/>
        <w:br/>
        <w:t>■❤️■ Create. Connect. Trade Fair.</w:t>
        <w:br/>
        <w:br/>
        <w:t>———————————————————</w:t>
        <w:br/>
        <w:t>✍️■ The NFT is the soul</w:t>
        <w:br/>
        <w:t>■ The art is the body</w:t>
        <w:br/>
        <w:t>■■ The community is the village</w:t>
        <w:br/>
        <w:t>■ The story is the mirror</w:t>
        <w:br/>
        <w:t>———————————————————</w:t>
        <w:br/>
        <w:br/>
        <w:t>#Turbomindz #PhilosophyQuotes #JohnDonne #NFTWisdom #CommunityWeek #Web3Philosophy</w:t>
      </w:r>
    </w:p>
    <w:p/>
    <w:p>
      <w:pPr>
        <w:pStyle w:val="Heading2"/>
      </w:pPr>
      <w:r>
        <w:t>P-072 — Character Spotlight: Stella the Community Weaver</w:t>
      </w:r>
    </w:p>
    <w:p>
      <w:r>
        <w:t>MJ PROMPT:</w:t>
      </w:r>
    </w:p>
    <w:p>
      <w:pPr>
        <w:ind w:left="432"/>
        <w:shd w:fill="E8E8E8"/>
      </w:pPr>
      <w:r>
        <w:rPr>
          <w:rFonts w:ascii="Courier New" w:hAnsi="Courier New"/>
          <w:sz w:val="16"/>
        </w:rPr>
        <w:t>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 heroic portrait pose center frame,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vibrant community gathering behind her golden thread connecting multiple colorful banners and display boards warm welcoming atmosphere multiple community member silhouettes in background,`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golden community lighting with festive neon accents) + `--ar 4:5 --v 7 --s 288 --q 2`</w:t>
      </w:r>
    </w:p>
    <w:p>
      <w:r>
        <w:t>INSTAGRAM CAPTION:</w:t>
      </w:r>
    </w:p>
    <w:p>
      <w:r>
        <w:t>■ CHARACTER SPOTLIGHT: Stella</w:t>
        <w:br/>
        <w:br/>
        <w:t>She's the thread that holds the Village together. This week, Stella takes center stage — opening workshops, weaving histories, and hosting the community's first governance votes.</w:t>
        <w:br/>
        <w:br/>
        <w:t>With her blue-to-purple gradient hair, golden thread spool, and constellation freckles, Stella doesn't just build community. She IS community.</w:t>
        <w:br/>
        <w:br/>
        <w:t>Fun fact: Stella has 6 different outfits depending on the scene context. Can you spot which one she's wearing?</w:t>
        <w:br/>
        <w:br/>
        <w:t>15% of all Turbomindz content features Stella. 100% of the community feels her warmth.</w:t>
        <w:br/>
        <w:br/>
        <w:t>■ Link in bio | 40 MATIC on Polygon</w:t>
        <w:br/>
        <w:br/>
        <w:t>———————————————————</w:t>
        <w:br/>
        <w:t>✍️■ The NFT is the soul</w:t>
        <w:br/>
        <w:t>■ The art is the body</w:t>
        <w:br/>
        <w:t>■■ The community is the village</w:t>
        <w:br/>
        <w:t>■ The story is the mirror</w:t>
        <w:br/>
        <w:t>———————————————————</w:t>
        <w:br/>
        <w:br/>
        <w:t>#Turbomindz #Stella #CommunityWeaver #NFTCharacters #Claymation #AIArt #Web3Community</w:t>
      </w:r>
    </w:p>
    <w:p>
      <w:r>
        <w:br w:type="page"/>
      </w:r>
    </w:p>
    <w:p>
      <w:pPr>
        <w:pStyle w:val="Heading1"/>
      </w:pPr>
      <w:r>
        <w:t>DAY 2 — Tuesday, April 7</w:t>
      </w:r>
    </w:p>
    <w:p>
      <w:pPr>
        <w:pStyle w:val="Heading2"/>
      </w:pPr>
      <w:r>
        <w:t>TM-109 — The Woven History</w:t>
      </w:r>
    </w:p>
    <w:p>
      <w:r>
        <w:t>Universe: U32 Living Tapestry | Theme: Poetry &amp; Aesthetics | Characters: Cosmo, Nova, Stella</w:t>
      </w:r>
    </w:p>
    <w:p>
      <w:r>
        <w:t>Emotion: Pride, nostalgia | Constellation: C10 The Thread; C22 The Village</w:t>
      </w:r>
    </w:p>
    <w:p>
      <w:r>
        <w:rPr>
          <w:i/>
        </w:rPr>
        <w:t>"We do not inherit the earth from our ancestors, we borrow it from our children." — Antoine de Saint-Exupéry</w:t>
      </w:r>
    </w:p>
    <w:p>
      <w:r>
        <w:t>Story: Stella teaches a tapestry workshop, weaving the story of the community's first five weeks into a living textile that moves when touched.</w:t>
      </w:r>
    </w:p>
    <w:p>
      <w:r>
        <w:t>Easter Eggs: 1) Woven image of TM-001 cathedral scene 2) Golden thread spool glowing at loom center 3) Stella's messenger bag open with weaving tools 4) Tiny woven Luna face in tapestry corner 5) Thread colors matching all 9 theme hex codes</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living tapestry world woven from thread every surface is textile landscapes embroidered characters stitched thread rose and golden thread and warp blue color palette woven fabric and embroidery thread textures warm textile studio lighting atmosphere, stella teaches a tapestry workshop, weaving the story of the community's first five weeks into a living textile that moves when touched, , Woven image of TM-001 cathedral scene 2, Golden thread spool glowing at loom center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textile studio lighting through woven fabric) + `--ar 2:3 --v 7 --s 301 --q 2`</w:t>
      </w:r>
    </w:p>
    <w:p>
      <w:r>
        <w:t>INSTAGRAM CAPTION:</w:t>
      </w:r>
    </w:p>
    <w:p>
      <w:r>
        <w:t>TM-109 — The Woven History</w:t>
        <w:br/>
        <w:t>■ Universe: Living Tapestry | ■ Theme: Poetry &amp; Aesthetics</w:t>
        <w:br/>
        <w:br/>
        <w:t>"We do not inherit the earth from our ancestors, we borrow it from our children." — Antoine de Saint-Exupéry</w:t>
        <w:br/>
        <w:br/>
        <w:t>Stella teaches a tapestry workshop, weaving the story of the community's first five weeks into a living textile that moves when touched.</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109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#LivingTapestry #PoetryAesthetics #PolygonNFT #Web3Art #CommunityArt</w:t>
      </w:r>
    </w:p>
    <w:p/>
    <w:p>
      <w:pPr>
        <w:pStyle w:val="Heading2"/>
      </w:pPr>
      <w:r>
        <w:t>TM-110 — The Fossil Garden</w:t>
      </w:r>
    </w:p>
    <w:p>
      <w:r>
        <w:t>Universe: U30 Memento Mori Botanical | Theme: Poetry &amp; Aesthetics | Characters: Cosmo</w:t>
      </w:r>
    </w:p>
    <w:p>
      <w:r>
        <w:t>Emotion: Melancholy, wonder | Constellation: C16 Decay &amp; Memory; C17 The Garden</w:t>
      </w:r>
    </w:p>
    <w:p>
      <w:r>
        <w:rPr>
          <w:i/>
        </w:rPr>
        <w:t>"Nature never hurries, yet everything is accomplished." — Laozi</w:t>
      </w:r>
    </w:p>
    <w:p>
      <w:r>
        <w:t>Story: Cosmo finds a garden where extinct ideas have fossilized into beautiful stone formations — philosophies that died but left their mark on the landscape.</w:t>
      </w:r>
    </w:p>
    <w:p>
      <w:r>
        <w:t>Easter Eggs: 1) Fossilized scroll with Latin text 2) Wilted flower containing a tiny crystal star 3) Skull with constellation pattern on cranium 4) Boot print in mud matching Luna's mismatched soles 5) Vanitas hourglass with golden sand still flowing</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 in memento mori botanical Dutch Golden Age still life room-sized wilting flowers overripe fruit skulls among beauty vanitas dark leaf and dying rose and fading gold color palette mahogany and velvet textures dramatic chiaroscuro atmosphere, cosmo finds a garden where extinct ideas have fossilized into beautiful stone formations — philosophies that died but left their mark on the landscape, , Fossilized scroll with Latin text 2, Wilted flower containing a tiny crystal star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chiaroscuro Dutch Golden Age studio lighting) + `--ar 2:3 --v 7 --s 284 --q 2`</w:t>
      </w:r>
    </w:p>
    <w:p>
      <w:r>
        <w:t>INSTAGRAM CAPTION:</w:t>
      </w:r>
    </w:p>
    <w:p>
      <w:r>
        <w:t>TM-110 — The Fossil Garden</w:t>
        <w:br/>
        <w:t>■ Universe: Memento Mori Botanical | ■ Theme: Poetry &amp; Aesthetics</w:t>
        <w:br/>
        <w:br/>
        <w:t>"Nature never hurries, yet everything is accomplished." — Laozi</w:t>
        <w:br/>
        <w:br/>
        <w:t>Cosmo finds a garden where extinct ideas have fossilized into beautiful stone formations — philosophies that died but left their mark on the landscape.</w:t>
        <w:br/>
        <w:br/>
        <w:t>■ Cosmo: "Every new connection makes the map bigger."</w:t>
        <w:br/>
        <w:br/>
        <w:t>■ LOOK CLOSER: 5 easter eggs are hidden in this scene. Can you find them all?</w:t>
        <w:br/>
        <w:br/>
        <w:t>■ This is scene 110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#MementoMoriBotanical #PoetryAesthetics #PolygonNFT #AIArt #Web3Art #CommunityArt</w:t>
      </w:r>
    </w:p>
    <w:p/>
    <w:p>
      <w:pPr>
        <w:pStyle w:val="Heading2"/>
      </w:pPr>
      <w:r>
        <w:t>TM-111 — The Frequency Election</w:t>
      </w:r>
    </w:p>
    <w:p>
      <w:r>
        <w:t>Universe: U25 Crystal Frequency | Theme: Science &amp; Modernity | Characters: Cosmo, Nova, Stella</w:t>
      </w:r>
    </w:p>
    <w:p>
      <w:r>
        <w:t>Emotion: Unity, anticipation | Constellation: C22 The Village; C14 Music &amp; Resonance</w:t>
      </w:r>
    </w:p>
    <w:p>
      <w:r>
        <w:rPr>
          <w:i/>
        </w:rPr>
        <w:t>"The measure of a man is what he does with power." — Plato</w:t>
      </w:r>
    </w:p>
    <w:p>
      <w:r>
        <w:t>Story: The Village holds its first community vote using the Crystal Frequency broadcast system — each vote is a visible frequency that harmonizes with others.</w:t>
      </w:r>
    </w:p>
    <w:p>
      <w:r>
        <w:t>Easter Eggs: 1) Art Deco voting booth with brain-heart symbol 2) Crystal ballot box refracting rainbow light 3) Frequency display showing community consensus wave 4) Golden thread woven into voting banner 5) Nova's rose-gold reflection in crystal panel</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crystal frequency Art Deco radio station made of crystal every frequency visible as light sound shaped as architecture deco gold and frequency cyan and wave purple color palette crystal and chrome textures geometric Art Deco atmosphere, the village holds its first community vote using the crystal frequency broadcast system — each vote is a visible frequency that harmonizes with others, , Art Deco voting booth with brain-heart symbol 2, Crystal ballot box refracting rainbow light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(Art Deco geometric crystal frequency light patterns) + `--ar 2:3 --v 7 --s 277 --q 2`</w:t>
      </w:r>
    </w:p>
    <w:p>
      <w:r>
        <w:t>INSTAGRAM CAPTION:</w:t>
      </w:r>
    </w:p>
    <w:p>
      <w:r>
        <w:t>TM-111 — The Frequency Election</w:t>
        <w:br/>
        <w:t>■ Universe: Crystal Frequency | ■ Theme: Science &amp; Modernity</w:t>
        <w:br/>
        <w:br/>
        <w:t>"The measure of a man is what he does with power." — Plato</w:t>
        <w:br/>
        <w:br/>
        <w:t>The Village holds its first community vote using the Crystal Frequency broadcast system — each vote is a visible frequency that harmonizes with others.</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111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#CrystalFrequency #ScienceModernity #PolygonNFT #Web3Art #CommunityArt</w:t>
      </w:r>
    </w:p>
    <w:p/>
    <w:p>
      <w:pPr>
        <w:pStyle w:val="Heading2"/>
      </w:pPr>
      <w:r>
        <w:t>P-073 — Art Education: The Art of Textile Storytelling</w:t>
      </w:r>
    </w:p>
    <w:p>
      <w:r>
        <w:t>MJ PROMPT:</w:t>
      </w:r>
    </w:p>
    <w:p>
      <w:pPr>
        <w:ind w:left="432"/>
        <w:shd w:fill="E8E8E8"/>
      </w:pPr>
      <w:r>
        <w:rPr>
          <w:rFonts w:ascii="Courier New" w:hAnsi="Courier New"/>
          <w:sz w:val="16"/>
        </w:rPr>
        <w:t>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teaching at a large wooden loom demonstrating weaving technique, living tapestry world woven from thread every surface is textile landscapes embroidered characters stitched thread rose and golden thread and warp blue color palette woven fabric and embroidery thread textures warm textile studio lighting atmosphere, colorful thread spools arranged by color golden thread highlighted woven tapestry showing philosophical scenes in progress community members watching learning educational atmosphere,`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textile studio lighting soft and educational) + `--ar 4:5 --v 7 --s 279 --q 2`</w:t>
      </w:r>
    </w:p>
    <w:p>
      <w:r>
        <w:t>INSTAGRAM CAPTION:</w:t>
      </w:r>
    </w:p>
    <w:p>
      <w:r>
        <w:t>■ ART EDUCATION: Textile Storytelling</w:t>
        <w:br/>
        <w:br/>
        <w:t>From ancient Bayeux tapestries to modern fiber art, textile has always been a medium of narrative power.</w:t>
        <w:br/>
        <w:br/>
        <w:t>In TM-109 (The Woven History), Stella teaches tapestry weaving in Universe 32 — the Living Tapestry world where every surface is woven thread.</w:t>
        <w:br/>
        <w:br/>
        <w:t>KEY TECHNIQUES:</w:t>
        <w:br/>
        <w:t>- Narrative weaving — embedding story into pattern</w:t>
        <w:br/>
        <w:t>- Color symbolism — 9 theme colors woven into one piece</w:t>
        <w:br/>
        <w:t>- Collaborative making — multiple hands, one vision</w:t>
        <w:br/>
        <w:br/>
        <w:t>Every Turbomindz scene teaches you an art form. Every universe IS an art form.</w:t>
        <w:br/>
        <w:br/>
        <w:t>150+ art styles explored across 888 scenes.</w:t>
        <w:br/>
        <w:br/>
        <w:t>———————————————————</w:t>
        <w:br/>
        <w:t>✍️■ The NFT is the soul</w:t>
        <w:br/>
        <w:t>■ The art is the body</w:t>
        <w:br/>
        <w:t>■■ The community is the village</w:t>
        <w:br/>
        <w:t>■ The story is the mirror</w:t>
        <w:br/>
        <w:t>———————————————————</w:t>
        <w:br/>
        <w:br/>
        <w:t>#Turbomindz #ArtEducation #TextileArt #Weaving #NFTArt #LearnArt #ClaymationArt</w:t>
      </w:r>
    </w:p>
    <w:p/>
    <w:p>
      <w:pPr>
        <w:pStyle w:val="Heading2"/>
      </w:pPr>
      <w:r>
        <w:t>P-074 — Behind-the-Scenes: How We Build a Community Week</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 working together at a large planning table covered with maps sketches and production notes,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neon display boards showing scene thumbnails golden thread connecting planning elements community workspace atmosphere creative organized productive mood,`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workshop lighting with neon accent displays) + `--ar 4:5 --v 7 --s 276 --q 2`</w:t>
      </w:r>
    </w:p>
    <w:p>
      <w:r>
        <w:t>INSTAGRAM CAPTION:</w:t>
      </w:r>
    </w:p>
    <w:p>
      <w:r>
        <w:t>■ BEHIND THE SCENES: Building Week 6</w:t>
        <w:br/>
        <w:br/>
        <w:t>Community weeks (Type C) are special. They focus on governance, collaboration, and collective creation.</w:t>
        <w:br/>
        <w:br/>
        <w:t>Our process:</w:t>
        <w:br/>
        <w:t>1. Select universes that enhance community themes</w:t>
        <w:br/>
        <w:t>2. Design 21 scenes exploring governance, festivals, debates, ceremonies</w:t>
        <w:br/>
        <w:t>3. Write public domain quotes about togetherness and democracy</w:t>
        <w:br/>
        <w:t>4. Hide 105 easter eggs (5 per scene!)</w:t>
        <w:br/>
        <w:t>5. Generate MJ prompts with full claymation + camera blocks</w:t>
        <w:br/>
        <w:br/>
        <w:t>This week features 12 different universes, 21 unique quotes, and every scene pushes the story forward.</w:t>
        <w:br/>
        <w:br/>
        <w:t>Everything is tracked in our master spreadsheet. Full transparency, always.</w:t>
        <w:br/>
        <w:br/>
        <w:t>———————————————————</w:t>
        <w:br/>
        <w:t>✍️■ The NFT is the soul</w:t>
        <w:br/>
        <w:t>■ The art is the body</w:t>
        <w:br/>
        <w:t>■■ The community is the village</w:t>
        <w:br/>
        <w:t>■ The story is the mirror</w:t>
        <w:br/>
        <w:t>———————————————————</w:t>
        <w:br/>
        <w:br/>
        <w:t>#Turbomindz #BehindTheScenes #NFTProcess #AIArt #Transparency #SoloFounder</w:t>
      </w:r>
    </w:p>
    <w:p>
      <w:r>
        <w:br w:type="page"/>
      </w:r>
    </w:p>
    <w:p>
      <w:pPr>
        <w:pStyle w:val="Heading1"/>
      </w:pPr>
      <w:r>
        <w:t>DAY 3 — Wednesday, April 8</w:t>
      </w:r>
    </w:p>
    <w:p>
      <w:pPr>
        <w:pStyle w:val="Heading2"/>
      </w:pPr>
      <w:r>
        <w:t>TM-112 — The Origami Parliament</w:t>
      </w:r>
    </w:p>
    <w:p>
      <w:r>
        <w:t>Universe: U19 Origami Architecture | Theme: Poetry &amp; Aesthetics | Characters: Cosmo, Stella</w:t>
      </w:r>
    </w:p>
    <w:p>
      <w:r>
        <w:t>Emotion: Innovation, hope | Constellation: C7 Sacred Architecture; C22 The Village</w:t>
      </w:r>
    </w:p>
    <w:p>
      <w:r>
        <w:rPr>
          <w:i/>
        </w:rPr>
        <w:t>"The wise man does not lay up his own treasures. The more he gives to others, the more he has for his own." — Laozi</w:t>
      </w:r>
    </w:p>
    <w:p>
      <w:r>
        <w:t>Story: The community's governance proposals are folded into origami structures — when a proposal gains enough support, its paper building unfolds into reality.</w:t>
      </w:r>
    </w:p>
    <w:p>
      <w:r>
        <w:t>Easter Eggs: 1) Origami crane carrying tiny scroll with motto 2) Paper building shaped like Turbomindz logo 3) Fold lines forming hidden constellation map 4) Stella's golden thread used as paper binding 5) Tiny origami Luna figure in window</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origami architecture impossible city of folded paper buildings unfolding and refolding perpetual transformation paper white and vermillion fold and shadow blue color palette crisp clean geometric minimalist atmosphere, the community's governance proposals are folded into origami structures — when a proposal gains enough support, its paper building unfolds into reality, , Origami crane carrying tiny scroll with motto 2, Paper building shaped like Turbomindz logo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(clean bright geometric light crisp paper-fold shadows) + `--ar 2:3 --v 7 --s 326 --q 2`</w:t>
      </w:r>
    </w:p>
    <w:p>
      <w:r>
        <w:t>INSTAGRAM CAPTION:</w:t>
      </w:r>
    </w:p>
    <w:p>
      <w:r>
        <w:t>TM-112 — The Origami Parliament</w:t>
        <w:br/>
        <w:t>■ Universe: Origami Architecture | ■ Theme: Poetry &amp; Aesthetics</w:t>
        <w:br/>
        <w:br/>
        <w:t>"The wise man does not lay up his own treasures. The more he gives to others, the more he has for his own." — Laozi</w:t>
        <w:br/>
        <w:br/>
        <w:t>The community's governance proposals are folded into origami structures — when a proposal gains enough support, its paper building unfolds into reality.</w:t>
        <w:br/>
        <w:br/>
        <w:t>■ Cosmo: "Every new connection makes the map bigger."</w:t>
        <w:br/>
        <w:t>■ Stella: "This is what we build when we build together."</w:t>
        <w:br/>
        <w:br/>
        <w:t>■ LOOK CLOSER: 5 easter eggs are hidden in this scene. Can you find them all?</w:t>
        <w:br/>
        <w:br/>
        <w:t>■ This is scene 112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#OrigamiArchitecture #PoetryAesthetics #PolygonNFT #AIArt #Web3Art #CommunityArt</w:t>
      </w:r>
    </w:p>
    <w:p/>
    <w:p>
      <w:pPr>
        <w:pStyle w:val="Heading2"/>
      </w:pPr>
      <w:r>
        <w:t>TM-113 — The Dream Archive</w:t>
      </w:r>
    </w:p>
    <w:p>
      <w:r>
        <w:t>Universe: U16 Polaroid Mysticism | Theme: Psychology &amp; Mind | Characters: Cosmo, Nova</w:t>
      </w:r>
    </w:p>
    <w:p>
      <w:r>
        <w:t>Emotion: Vulnerability, connection | Constellation: C9 Light &amp; Shadow; C19 The Mask</w:t>
      </w:r>
    </w:p>
    <w:p>
      <w:r>
        <w:rPr>
          <w:i/>
        </w:rPr>
        <w:t>"In dreams begin responsibilities." — W.B. Yeats</w:t>
      </w:r>
    </w:p>
    <w:p>
      <w:r>
        <w:t>Story: Nova guides the community through a Polaroid-based dream sharing ritual where developing photos reveal collective unconscious patterns.</w:t>
      </w:r>
    </w:p>
    <w:p>
      <w:r>
        <w:t>Easter Eggs: 1) Polaroid showing silhouette of all four characters 2) Double exposure revealing hidden constellation 3) Developing photo with Turbomindz motto emerging 4) Scattered photos showing previous universe scenes 5) Luna's notebook sketch visible in one polaroid</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polaroid mysticism dreamscape built from developing photographs memories crystallizing double exposures overlapping realities polaroid white and sepia and faded blue color palette chemical developing surface warm nostalgic overexposed atmosphere, nova guides the community through a polaroid-based dream sharing ritual where developing photos reveal collective unconscious patterns, , Polaroid showing silhouette of all four characters 2, Double exposure revealing hidden constellation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nostalgic overexposed polaroid developing light) + `--ar 2:3 --v 7 --s 341 --q 2`</w:t>
      </w:r>
    </w:p>
    <w:p>
      <w:r>
        <w:t>INSTAGRAM CAPTION:</w:t>
      </w:r>
    </w:p>
    <w:p>
      <w:r>
        <w:t>TM-113 — The Dream Archive</w:t>
        <w:br/>
        <w:t>■ Universe: Polaroid Mysticism | ■ Theme: Psychology &amp; Mind</w:t>
        <w:br/>
        <w:br/>
        <w:t>"In dreams begin responsibilities." — W.B. Yeats</w:t>
        <w:br/>
        <w:br/>
        <w:t>Nova guides the community through a Polaroid-based dream sharing ritual where developing photos reveal collective unconscious patterns.</w:t>
        <w:br/>
        <w:br/>
        <w:t>■ Cosmo: "Every new connection makes the map bigger."</w:t>
        <w:br/>
        <w:t>■ Nova: "The pattern was always there. You just needed community to see it."</w:t>
        <w:br/>
        <w:br/>
        <w:t>■ LOOK CLOSER: 5 easter eggs are hidden in this scene. Can you find them all?</w:t>
        <w:br/>
        <w:br/>
        <w:t>■ This is scene 113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#PolaroidMysticism #PsychologyMind #PolygonNFT #Web3Art #CommunityArt</w:t>
      </w:r>
    </w:p>
    <w:p/>
    <w:p>
      <w:pPr>
        <w:pStyle w:val="Heading2"/>
      </w:pPr>
      <w:r>
        <w:t>TM-114 — The Living Blueprint</w:t>
      </w:r>
    </w:p>
    <w:p>
      <w:r>
        <w:t>Universe: U34 Circuit Manuscript | Theme: Science &amp; Modernity | Characters: Cosmo, Nova, Stella</w:t>
      </w:r>
    </w:p>
    <w:p>
      <w:r>
        <w:t>Emotion: Discovery, responsibility | Constellation: C20 Sacred Text; C13 The Witness</w:t>
      </w:r>
    </w:p>
    <w:p>
      <w:r>
        <w:rPr>
          <w:i/>
        </w:rPr>
        <w:t>"Laws are like sausages. It is better not to see them being made." — Otto von Bismarck</w:t>
      </w:r>
    </w:p>
    <w:p>
      <w:r>
        <w:t>Story: In the Circuit Manuscript, Stella discovers that the community charter has been encoding itself into the ancient circuits — the rules are literally hardwired into the world.</w:t>
      </w:r>
    </w:p>
    <w:p>
      <w:r>
        <w:t>Easter Eggs: 1) Circuit trace forming Article I of community charter 2) Illuminated letter T for Turbomindz 3) Golden ink flowing through circuit pathways 4) Stella's messenger bag pin matching circuit node 5) Tiny manuscript page with Luna's handwriting</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 `, in circuit manuscript illuminated medieval manuscript where illustrations are working circuit diagrams ink pathways lighting up circuit green and manuscript gold and parchment ivory color palette vellum and copper trace textures scholarly warm atmosphere, in the circuit manuscript, stella discovers that the community charter has been encoding itself into the ancient circuits — the rules are literally hardwired into the world, , Circuit trace forming Article I of community charter 2, Illuminated letter T for Turbomindz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(scholarly warm manuscript glow circuit traces illuminated) + `--ar 2:3 --v 7 --s 320 --q 2`</w:t>
      </w:r>
    </w:p>
    <w:p>
      <w:r>
        <w:t>INSTAGRAM CAPTION:</w:t>
      </w:r>
    </w:p>
    <w:p>
      <w:r>
        <w:t>TM-114 — The Living Blueprint</w:t>
        <w:br/>
        <w:t>■ Universe: Circuit Manuscript | ■ Theme: Science &amp; Modernity</w:t>
        <w:br/>
        <w:br/>
        <w:t>"Laws are like sausages. It is better not to see them being made." — Otto von Bismarck</w:t>
        <w:br/>
        <w:br/>
        <w:t>In the Circuit Manuscript, Stella discovers that the community charter has been encoding itself into the ancient circuits — the rules are literally hardwired into the world.</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114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#CircuitManuscript #ScienceModernity #PolygonNFT #AIArt #Web3Art #CommunityArt</w:t>
      </w:r>
    </w:p>
    <w:p/>
    <w:p>
      <w:pPr>
        <w:pStyle w:val="Heading2"/>
      </w:pPr>
      <w:r>
        <w:t>P-075 — Community Engagement: What Should We Build?</w:t>
      </w:r>
    </w:p>
    <w:p>
      <w:r>
        <w:t>MJ PROMPT:</w:t>
      </w:r>
    </w:p>
    <w:p>
      <w:pPr>
        <w:ind w:left="432"/>
        <w:shd w:fill="E8E8E8"/>
      </w:pPr>
      <w:r>
        <w:rPr>
          <w:rFonts w:ascii="Courier New" w:hAnsi="Courier New"/>
          <w:sz w:val="16"/>
        </w:rPr>
        <w:t>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 standing at a colorful voting booth holding golden megaphone,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four large option boards labeled A B C D community members gathering to vote colorful banners question marks floating in air interactive participatory atmosphere,`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festive village lighting with neon poll displays) + `--ar 4:5 --v 7 --s 300 --q 2`</w:t>
      </w:r>
    </w:p>
    <w:p>
      <w:r>
        <w:t>INSTAGRAM CAPTION:</w:t>
      </w:r>
    </w:p>
    <w:p>
      <w:r>
        <w:t>■■ COMMUNITY QUESTION:</w:t>
        <w:br/>
        <w:br/>
        <w:t>If you could add ONE feature to the Turbomindz Village, what would it be?</w:t>
        <w:br/>
        <w:br/>
        <w:t>A) ■ A collaborative art studio (like TM-106's Community Forge)</w:t>
        <w:br/>
        <w:t>B) ■ A philosophy library (quotes from all 888 scenes)</w:t>
        <w:br/>
        <w:t>C) ■■ A voting hall (like TM-111's Frequency Election)</w:t>
        <w:br/>
        <w:t>D) ■ A mask exchange (like TM-116's Mask Market)</w:t>
        <w:br/>
        <w:br/>
        <w:t>Drop your vote in the comments! The winning idea might appear in a future scene.</w:t>
        <w:br/>
        <w:br/>
        <w:t>Your voice shapes this world. That's not a metaphor — it's the architecture.</w:t>
        <w:br/>
        <w:br/>
        <w:t>———————————————————</w:t>
        <w:br/>
        <w:t>✍️■ The NFT is the soul</w:t>
        <w:br/>
        <w:t>■ The art is the body</w:t>
        <w:br/>
        <w:t>■■ The community is the village</w:t>
        <w:br/>
        <w:t>■ The story is the mirror</w:t>
        <w:br/>
        <w:t>———————————————————</w:t>
        <w:br/>
        <w:br/>
        <w:t>#Turbomindz #CommunityVote #NFTCommunity #Web3 #PolygonNFT #YourVoiceMatters</w:t>
      </w:r>
    </w:p>
    <w:p/>
    <w:p>
      <w:pPr>
        <w:pStyle w:val="Heading2"/>
      </w:pPr>
      <w:r>
        <w:t>P-076 — Universe Preview: U27 Shadow Puppet Epic</w:t>
      </w:r>
    </w:p>
    <w:p>
      <w:r>
        <w:t>MJ PROMPT:</w:t>
      </w:r>
    </w:p>
    <w:p>
      <w:pPr>
        <w:ind w:left="432"/>
        <w:shd w:fill="E8E8E8"/>
      </w:pPr>
      <w:r>
        <w:rPr>
          <w:rFonts w:ascii="Courier New" w:hAnsi="Courier New"/>
          <w:sz w:val="16"/>
        </w:rPr>
        <w:t>`vast Wayang shadow puppet theater epic backlit screen showing cosmic philosophical stories, shadow puppet epic vast Wayang theater translucent leather puppets on backlit screens silhouettes telling cosmic stories leather dark and backlight gold and flame orange color palette carved leather and bamboo textures warm backlit atmosphere, translucent leather puppets casting dramatic silhouettes bamboo frame structure ornate carved details flame orange backlighting traditional Indonesian puppet art meets cosmic philosophy,`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backlit shadow puppet glow through leather screen) + `--ar 4:5 --v 7 --s 291 --q 2`</w:t>
      </w:r>
    </w:p>
    <w:p>
      <w:r>
        <w:t>INSTAGRAM CAPTION:</w:t>
      </w:r>
    </w:p>
    <w:p>
      <w:r>
        <w:t>■ UNIVERSE PREVIEW: U27 — Shadow Puppet Epic</w:t>
        <w:br/>
        <w:br/>
        <w:t>A vast Wayang theater where translucent leather puppets tell cosmic stories on backlit screens.</w:t>
        <w:br/>
        <w:br/>
        <w:t>ATMOSPHERE: Carved leather, bamboo textures, warm backlight glow</w:t>
        <w:br/>
        <w:t>PALETTE: Leather dark, backlight gold, flame orange</w:t>
        <w:br/>
        <w:t>ART STYLE: Traditional Indonesian shadow puppetry meets philosophical storytelling</w:t>
        <w:br/>
        <w:br/>
        <w:t>In TM-115, the Shadow Puppet Epic hosts the community's first tribunal — justice told through ancient puppet theater.</w:t>
        <w:br/>
        <w:br/>
        <w:t>39 universes. Each one a complete art world. Each one a philosophy lesson.</w:t>
        <w:br/>
        <w:br/>
        <w:t>———————————————————</w:t>
        <w:br/>
        <w:t>✍️■ The NFT is the soul</w:t>
        <w:br/>
        <w:t>■ The art is the body</w:t>
        <w:br/>
        <w:t>■■ The community is the village</w:t>
        <w:br/>
        <w:t>■ The story is the mirror</w:t>
        <w:br/>
        <w:t>———————————————————</w:t>
        <w:br/>
        <w:br/>
        <w:t>#Turbomindz #UniversePreview #ShadowPuppet #Wayang #NFTWorlds #AIArt #PhilosophicalArt</w:t>
      </w:r>
    </w:p>
    <w:p>
      <w:r>
        <w:br w:type="page"/>
      </w:r>
    </w:p>
    <w:p>
      <w:pPr>
        <w:pStyle w:val="Heading1"/>
      </w:pPr>
      <w:r>
        <w:t>DAY 4 — Thursday, April 9</w:t>
      </w:r>
    </w:p>
    <w:p>
      <w:pPr>
        <w:pStyle w:val="Heading2"/>
      </w:pPr>
      <w:r>
        <w:t>TM-115 — The Shadow Council</w:t>
      </w:r>
    </w:p>
    <w:p>
      <w:r>
        <w:t>Universe: U27 Shadow Puppet Epic | Theme: Eastern Wisdom | Characters: Cosmo, Nova, Stella</w:t>
      </w:r>
    </w:p>
    <w:p>
      <w:r>
        <w:t>Emotion: Gravity, justice | Constellation: C9 Light &amp; Shadow; C22 The Village</w:t>
      </w:r>
    </w:p>
    <w:p>
      <w:r>
        <w:rPr>
          <w:i/>
        </w:rPr>
        <w:t>"Justice is the first virtue of social institutions." — Aristotle</w:t>
      </w:r>
    </w:p>
    <w:p>
      <w:r>
        <w:t>Story: The community's first tribunal is convened using shadow puppets — each dispute is told as an epic story, with the community deciding the ending.</w:t>
      </w:r>
    </w:p>
    <w:p>
      <w:r>
        <w:t>Easter Eggs: 1) Shadow silhouettes of all four characters on screen 2) Leather puppet with brain-heart emblem 3) Backlight forming scales of justice 4) Golden thread used as puppet control string 5) Luna's sketch of the tribunal on bamboo panel</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shadow puppet epic vast Wayang theater translucent leather puppets on backlit screens silhouettes telling cosmic stories leather dark and backlight gold and flame orange color palette carved leather and bamboo textures warm backlit atmosphere, the community's first tribunal is convened using shadow puppets — each dispute is told as an epic story, with the community deciding the ending, , Shadow silhouettes of all four characters on screen 2, Leather puppet with brain-heart emblem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backlit shadow puppet glow through leather screen) + `--ar 2:3 --v 7 --s 311 --q 2`</w:t>
      </w:r>
    </w:p>
    <w:p>
      <w:r>
        <w:t>INSTAGRAM CAPTION:</w:t>
      </w:r>
    </w:p>
    <w:p>
      <w:r>
        <w:t>TM-115 — The Shadow Council</w:t>
        <w:br/>
        <w:t>■ Universe: Shadow Puppet Epic | ■ Theme: Eastern Wisdom</w:t>
        <w:br/>
        <w:br/>
        <w:t>"Justice is the first virtue of social institutions." — Aristotle</w:t>
        <w:br/>
        <w:br/>
        <w:t>The community's first tribunal is convened using shadow puppets — each dispute is told as an epic story, with the community deciding the ending.</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115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#ShadowPuppetEpic #EasternWisdom #PolygonNFT #Web3Art #CommunityArt</w:t>
      </w:r>
    </w:p>
    <w:p/>
    <w:p>
      <w:pPr>
        <w:pStyle w:val="Heading2"/>
      </w:pPr>
      <w:r>
        <w:t>TM-116 — The Mask Market</w:t>
      </w:r>
    </w:p>
    <w:p>
      <w:r>
        <w:t>Universe: U10 Venetian Mask | Theme: Psychology &amp; Mind | Characters: Cosmo, Luna</w:t>
      </w:r>
    </w:p>
    <w:p>
      <w:r>
        <w:t>Emotion: Curiosity, identity | Constellation: C19 The Mask; C10 The Thread</w:t>
      </w:r>
    </w:p>
    <w:p>
      <w:r>
        <w:rPr>
          <w:i/>
        </w:rPr>
        <w:t>"Man is least himself when he talks in his own person. Give him a mask, and he will tell you the truth." — Oscar Wilde</w:t>
      </w:r>
    </w:p>
    <w:p>
      <w:r>
        <w:t>Story: Cosmo visits a Venetian mask market where community members trade identities — each mask grants a new perspective, but the real face is always underneath.</w:t>
      </w:r>
    </w:p>
    <w:p>
      <w:r>
        <w:t>Easter Eggs: 1) Mask shaped like Cosmo's helmet visor 2) Golden mask with constellation freckles like Stella 3) Porcelain mask reflecting impossible universe scenes 4) Luna's notebook open on mask-maker's table 5) Thread connecting masks in display spelling 'TRUTH'</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in Venetian mask multiverse carnival of infinite identities floating ornate masks in mysterious procession canals reflecting impossible facades royal purple and mask gold and carnival red color palette candlelit porcelain and velvet atmosphere, cosmo visits a venetian mask market where community members trade identities — each mask grants a new perspective, but the real face is always underneath, , Mask shaped like Cosmo's helmet visor 2, Golden mask with constellation freckles like Stella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(candlelit Venetian carnival atmosphere mysterious porcelain glow) + `--ar 2:3 --v 7 --s 281 --q 2`</w:t>
      </w:r>
    </w:p>
    <w:p>
      <w:r>
        <w:t>INSTAGRAM CAPTION:</w:t>
      </w:r>
    </w:p>
    <w:p>
      <w:r>
        <w:t>TM-116 — The Mask Market</w:t>
        <w:br/>
        <w:t>■ Universe: Venetian Mask | ■ Theme: Psychology &amp; Mind</w:t>
        <w:br/>
        <w:br/>
        <w:t>"Man is least himself when he talks in his own person. Give him a mask, and he will tell you the truth." — Oscar Wilde</w:t>
        <w:br/>
        <w:br/>
        <w:t>Cosmo visits a Venetian mask market where community members trade identities — each mask grants a new perspective, but the real face is always underneath.</w:t>
        <w:br/>
        <w:br/>
        <w:t>■ Cosmo: "Every new connection makes the map bigger."</w:t>
        <w:br/>
        <w:t>■ Luna: *sketches quietly*</w:t>
        <w:br/>
        <w:br/>
        <w:t>■ LOOK CLOSER: 5 easter eggs are hidden in this scene. Can you find them all?</w:t>
        <w:br/>
        <w:br/>
        <w:t>■ This is scene 116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#VenetianMask #PsychologyMind #PolygonNFT #Web3Art #CommunityArt</w:t>
      </w:r>
    </w:p>
    <w:p/>
    <w:p>
      <w:pPr>
        <w:pStyle w:val="Heading2"/>
      </w:pPr>
      <w:r>
        <w:t>TM-117 — The Volcanic Forge</w:t>
      </w:r>
    </w:p>
    <w:p>
      <w:r>
        <w:t>Universe: U23 Volcanic Genesis | Theme: Science &amp; Modernity | Characters: Cosmo, Nova, Stella</w:t>
      </w:r>
    </w:p>
    <w:p>
      <w:r>
        <w:t>Emotion: Power, collaboration | Constellation: C8 The Forge Fires; C22 The Village</w:t>
      </w:r>
    </w:p>
    <w:p>
      <w:r>
        <w:rPr>
          <w:i/>
        </w:rPr>
        <w:t>"The whole is greater than the sum of its parts." — Aristotle</w:t>
      </w:r>
    </w:p>
    <w:p>
      <w:r>
        <w:t>Story: The community's first collaborative art piece is forged in volcanic fire — each member adds an element, creating something none could make alone.</w:t>
      </w:r>
    </w:p>
    <w:p>
      <w:r>
        <w:t>Easter Eggs: 1) Lava cooling into brain-heart Turbomindz symbol 2) Obsidian mirror reflecting all four characters 3) Golden sparks forming constellation C8 pattern 4) Community member silhouettes around forge rim 5) Luna's boot charms melted into obsidian base</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volcanic genesis primordial landscape active creation lava flows forming new land raw energy lava red and magma orange and volcanic black color palette flowing lava and cooling obsidian textures intense volcanic underglow atmosphere, the community's first collaborative art piece is forged in volcanic fire — each member adds an element, creating something none could make alone, , Lava cooling into brain-heart Turbomindz symbol 2, Obsidian mirror reflecting all four characters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(intense volcanic underglow magma orange and obsidian shadows) + `--ar 2:3 --v 7 --s 303 --q 2`</w:t>
      </w:r>
    </w:p>
    <w:p>
      <w:r>
        <w:t>INSTAGRAM CAPTION:</w:t>
      </w:r>
    </w:p>
    <w:p>
      <w:r>
        <w:t>TM-117 — The Volcanic Forge</w:t>
        <w:br/>
        <w:t>■ Universe: Volcanic Genesis | ■ Theme: Science &amp; Modernity</w:t>
        <w:br/>
        <w:br/>
        <w:t>"The whole is greater than the sum of its parts." — Aristotle</w:t>
        <w:br/>
        <w:br/>
        <w:t>The community's first collaborative art piece is forged in volcanic fire — each member adds an element, creating something none could make alone.</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117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#VolcanicGenesis #ScienceModernity #PolygonNFT #AIArt #Web3Art #CommunityArt</w:t>
      </w:r>
    </w:p>
    <w:p/>
    <w:p>
      <w:pPr>
        <w:pStyle w:val="Heading2"/>
      </w:pPr>
      <w:r>
        <w:t>P-077 — Quote Card: The Mask of Truth</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 standing before a massive glowing philosophical quote carved into golden stone wall, dramatic spotlight illuminating ancient text, floating golden particles, deep teal background with constellation patterns,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warm golden spotlight with deep teal ambient glow) + `--ar 4:5 --v 7 --s 298 --q 2`</w:t>
      </w:r>
    </w:p>
    <w:p>
      <w:r>
        <w:t>INSTAGRAM CAPTION:</w:t>
      </w:r>
    </w:p>
    <w:p>
      <w:r>
        <w:t>■ "Man is least himself when he talks in his own person. Give him a mask, and he will tell you the truth." — Oscar Wilde</w:t>
        <w:br/>
        <w:br/>
        <w:t>In TM-116, Cosmo and Luna visit a Venetian mask market where community members trade perspectives.</w:t>
        <w:br/>
        <w:br/>
        <w:t>Every mask reveals. Every mask conceals. The question isn't what you're wearing — it's what you see.</w:t>
        <w:br/>
        <w:br/>
        <w:t>All quotes in Turbomindz are verified public domain. All wisdom belongs to everyone.</w:t>
        <w:br/>
        <w:br/>
        <w:t>■❤️■ The NFT is the soul.</w:t>
        <w:br/>
        <w:br/>
        <w:t>———————————————————</w:t>
        <w:br/>
        <w:t>✍️■ The NFT is the soul</w:t>
        <w:br/>
        <w:t>■ The art is the body</w:t>
        <w:br/>
        <w:t>■■ The community is the village</w:t>
        <w:br/>
        <w:t>■ The story is the mirror</w:t>
        <w:br/>
        <w:t>———————————————————</w:t>
        <w:br/>
        <w:br/>
        <w:t>#Turbomindz #OscarWilde #PhilosophyQuotes #NFTWisdom #VenetianMask #Truth</w:t>
      </w:r>
    </w:p>
    <w:p/>
    <w:p>
      <w:pPr>
        <w:pStyle w:val="Heading2"/>
      </w:pPr>
      <w:r>
        <w:t>P-078 — Easter Egg Reveal: Week 4 Secrets</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 examining a large magnifying glass revealing hidden details in a clay scene, multiple tiny easter eggs scattered around a display table including miniature characters symbols and hidden text, golden spotlight revealing secrets warm detective investigation mood deep teal and gold atmosphere mysterious discovery exciting revelatory,`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spotlight revealing hidden details golden detective glow) + `--ar 4:5 --v 7 --s 285 --q 2`</w:t>
      </w:r>
    </w:p>
    <w:p>
      <w:r>
        <w:t>INSTAGRAM CAPTION:</w:t>
      </w:r>
    </w:p>
    <w:p>
      <w:r>
        <w:t>■ EASTER EGG REVEAL: Week 4 Secrets</w:t>
        <w:br/>
        <w:br/>
        <w:t>Every Turbomindz scene hides 5 easter eggs. Here are some you might have missed from Week 4:</w:t>
        <w:br/>
        <w:br/>
        <w:t>🔍 TM-085: The constellation map hidden in the coral reef spells out "REMEMBER"</w:t>
        <w:br/>
        <w:t>🔍 TM-089: Luna's notebook has a sketch of TM-001 — she was there from the beginning</w:t>
        <w:br/>
        <w:t>🔍 TM-091: The golden thread connects through 3 scenes in a row — C10 constellation active</w:t>
        <w:br/>
        <w:br/>
        <w:t>That's 105 hidden details in 21 scenes. Can you find them all?</w:t>
        <w:br/>
        <w:br/>
        <w:t>Every easter egg connects to the larger story. Nothing is random.</w:t>
        <w:br/>
        <w:br/>
        <w:t>■ Zoom in. Look closer. The story rewards attention.</w:t>
        <w:br/>
        <w:br/>
        <w:t>———————————————————</w:t>
        <w:br/>
        <w:t>✍️■ The NFT is the soul</w:t>
        <w:br/>
        <w:t>■ The art is the body</w:t>
        <w:br/>
        <w:t>■■ The community is the village</w:t>
        <w:br/>
        <w:t>■ The story is the mirror</w:t>
        <w:br/>
        <w:t>———————————————————</w:t>
        <w:br/>
        <w:br/>
        <w:t>#Turbomindz #EasterEggs #HiddenDetails #NFTArt #LookCloser #Web3Art</w:t>
      </w:r>
    </w:p>
    <w:p>
      <w:r>
        <w:br w:type="page"/>
      </w:r>
    </w:p>
    <w:p>
      <w:pPr>
        <w:pStyle w:val="Heading1"/>
      </w:pPr>
      <w:r>
        <w:t>DAY 5 — Friday, April 10</w:t>
      </w:r>
    </w:p>
    <w:p>
      <w:pPr>
        <w:pStyle w:val="Heading2"/>
      </w:pPr>
      <w:r>
        <w:t>TM-118 — The Sacred Geometry Assembly</w:t>
      </w:r>
    </w:p>
    <w:p>
      <w:r>
        <w:t>Universe: U6 Geometric Sacred | Theme: Mysticism &amp; Esoterica | Characters: Cosmo, Nova, Stella</w:t>
      </w:r>
    </w:p>
    <w:p>
      <w:r>
        <w:t>Emotion: Revelation, unity | Constellation: C7 Sacred Architecture; C11 The Mirror</w:t>
      </w:r>
    </w:p>
    <w:p>
      <w:r>
        <w:rPr>
          <w:i/>
        </w:rPr>
        <w:t>"The soul that sees beauty may sometimes walk alone." — Johann Wolfgang von Goethe</w:t>
      </w:r>
    </w:p>
    <w:p>
      <w:r>
        <w:t>Story: The community discovers that when they meditate together in the Geometric Sacred temple, their collective thoughts form perfect sacred geometry — but a single doubt breaks the pattern.</w:t>
      </w:r>
    </w:p>
    <w:p>
      <w:r>
        <w:t>Easter Eggs: 1) Flower of Life pattern containing Turbomindz logo 2) Sacred geometry with 888 visible vertices 3) Stella's golden thread tracing a Fibonacci spiral 4) Luna's violet bookmark visible between geometric plates 5) Cosmo's helmet reflected in central crystal sphere</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 in geometric sacred massive temple built from pure mathematical forms platonic solids floating in sacred proportions sacred geometry gold and divine white and mystical violet color palette crystalline geometric surfaces and marble textures divine mathematical atmosphere, the community discovers that when they meditate together in the geometric sacred temple, their collective thoughts form perfect sacred geometry — but a single doubt breaks the pattern, , Flower of Life pattern containing Turbomindz logo 2, Sacred geometry with 888 visible vertices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(divine golden mathematical light through geometric crystal forms) + `--ar 2:3 --v 7 --s 293 --q 2`</w:t>
      </w:r>
    </w:p>
    <w:p>
      <w:r>
        <w:t>INSTAGRAM CAPTION:</w:t>
      </w:r>
    </w:p>
    <w:p>
      <w:r>
        <w:t>TM-118 — The Sacred Geometry Assembly</w:t>
        <w:br/>
        <w:t>■ Universe: Geometric Sacred | ■ Theme: Mysticism &amp; Esoterica</w:t>
        <w:br/>
        <w:br/>
        <w:t>"The soul that sees beauty may sometimes walk alone." — Johann Wolfgang von Goethe</w:t>
        <w:br/>
        <w:br/>
        <w:t>The community discovers that when they meditate together in the Geometric Sacred temple, their collective thoughts form perfect sacred geometry — but a single doubt breaks the pattern.</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118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#GeometricSacred #MysticismEsoterica #PolygonNFT #AIArt #Web3Art #CommunityArt</w:t>
      </w:r>
    </w:p>
    <w:p/>
    <w:p>
      <w:pPr>
        <w:pStyle w:val="Heading2"/>
      </w:pPr>
      <w:r>
        <w:t>TM-119 — The Starkeeper's Dilemma</w:t>
      </w:r>
    </w:p>
    <w:p>
      <w:r>
        <w:t>Universe: U9 Aboriginal Star Maps | Theme: Eastern Wisdom | Characters: Cosmo, Nova</w:t>
      </w:r>
    </w:p>
    <w:p>
      <w:r>
        <w:t>Emotion: Doubt, responsibility | Constellation: C18 Stars &amp; Cosmos; C15 Maps &amp; Navigation</w:t>
      </w:r>
    </w:p>
    <w:p>
      <w:r>
        <w:rPr>
          <w:i/>
        </w:rPr>
        <w:t>"He who knows others is wise. He who knows himself is enlightened." — Laozi</w:t>
      </w:r>
    </w:p>
    <w:p>
      <w:r>
        <w:t>Story: Ancient star maps in the Aboriginal dreamtime reveal that every community decision leaves a mark in the sky — but some of the newest stars are flickering, hinting that not all choices have been wise.</w:t>
      </w:r>
    </w:p>
    <w:p>
      <w:r>
        <w:t>Easter Eggs: 1) Star constellation spelling "TURBOMINDZ" in Aboriginal dot pattern 2) Dreaming serpent with brain-heart shape 3) Star map showing path from U1 to U39 4) Luna's mismatched sock pattern in night sky dots 5) Fading star near newest constellation cluster</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aboriginal star maps ancient dreaming sky country where constellations tell creation stories dotwork patterns forming cosmic narratives ochre red and dreamtime gold and night sky deep blue color palette natural earth pigment and starlight textures ancient eternal atmosphere, ancient star maps in the aboriginal dreamtime reveal that every community decision leaves a mark in the sky — but some of the newest stars are flickering, , Star constellation spelling TURBOMINDZ in Aboriginal dot pattern 2, Dreaming serpent with brain-heart shape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(ancient eternal dreamtime starlight ochre warm glow) + `--ar 2:3 --v 7 --s 318 --q 2`</w:t>
      </w:r>
    </w:p>
    <w:p>
      <w:r>
        <w:t>INSTAGRAM CAPTION:</w:t>
      </w:r>
    </w:p>
    <w:p>
      <w:r>
        <w:t>TM-119 — The Starkeeper's Dilemma</w:t>
        <w:br/>
        <w:t>■ Universe: Aboriginal Star Maps | ■ Theme: Eastern Wisdom</w:t>
        <w:br/>
        <w:br/>
        <w:t>"He who knows others is wise. He who knows himself is enlightened." — Laozi</w:t>
        <w:br/>
        <w:br/>
        <w:t>Ancient star maps in the Aboriginal dreamtime reveal that every community decision leaves a mark in the sky — but some of the newest stars are flickering, hinting that not all choices have been wise.</w:t>
        <w:br/>
        <w:br/>
        <w:t>■ Cosmo: "Every new connection makes the map bigger."</w:t>
        <w:br/>
        <w:t>■ Nova: "The pattern was always there. You just needed community to see it."</w:t>
        <w:br/>
        <w:br/>
        <w:t>■ LOOK CLOSER: 5 easter eggs are hidden in this scene. Can you find them all?</w:t>
        <w:br/>
        <w:br/>
        <w:t>■ This is scene 119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#AboriginalStarMaps #EasternWisdom #PolygonNFT #AIArt #Web3Art #CommunityArt</w:t>
      </w:r>
    </w:p>
    <w:p/>
    <w:p>
      <w:pPr>
        <w:pStyle w:val="Heading2"/>
      </w:pPr>
      <w:r>
        <w:t>TM-120 — The Cartographer's Contradiction</w:t>
      </w:r>
    </w:p>
    <w:p>
      <w:r>
        <w:t>Universe: U38 Cartographer's Dreams | Theme: Classical Foundations | Characters: Cosmo, Stella, Luna</w:t>
      </w:r>
    </w:p>
    <w:p>
      <w:r>
        <w:t>Emotion: Confusion, determination | Constellation: C15 Maps &amp; Navigation; C13 The Witness</w:t>
      </w:r>
    </w:p>
    <w:p>
      <w:r>
        <w:rPr>
          <w:i/>
        </w:rPr>
        <w:t>"To thine own self be true." — William Shakespeare</w:t>
      </w:r>
    </w:p>
    <w:p>
      <w:r>
        <w:t>Story: The community begins mapping its own territories in the Cartographer's Dreams, but the compass starts pointing in contradictory directions — Luna quietly notes that the map was more accurate before the community tried to draw it together.</w:t>
      </w:r>
    </w:p>
    <w:p>
      <w:r>
        <w:t>Easter Eggs: 1) Map with all 39 universe names as territories 2) Compass rose with brain-heart at center 3) Luna's notebook open to a page showing the "correct" map 4) Golden thread marking borders between territories 5) Tiny Cosmo figure lost at a crossroads</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in cartographer's dreams infinite map room where geography rewrites itself cartographic fantasy lands shifting borders drawn in real-time parchment gold and compass rose red and ocean ink blue color palette aged paper and brass instrument textures mysterious exploratory atmosphere, the community begins mapping its own territories but the compass starts pointing in contradictory directions — luna quietly notes that the map was more accurate before, , Map with all 39 universe names as territories 2, Compass rose with brain-heart at center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parchment glow brass instrument reflections mysterious cartographic light) + `--ar 2:3 --v 7 --s 295 --q 2`</w:t>
      </w:r>
    </w:p>
    <w:p>
      <w:r>
        <w:t>INSTAGRAM CAPTION:</w:t>
      </w:r>
    </w:p>
    <w:p>
      <w:r>
        <w:t>TM-120 — The Cartographer's Contradiction</w:t>
        <w:br/>
        <w:t>■ Universe: Cartographer's Dreams | ■ Theme: Classical Foundations</w:t>
        <w:br/>
        <w:br/>
        <w:t>"To thine own self be true." — William Shakespeare</w:t>
        <w:br/>
        <w:br/>
        <w:t>The community begins mapping its own territories in the Cartographer's Dreams, but the compass starts pointing in contradictory directions — Luna quietly notes that the map was more accurate before the community tried to draw it together.</w:t>
        <w:br/>
        <w:br/>
        <w:t>■ Cosmo: "Every new connection makes the map bigger."</w:t>
        <w:br/>
        <w:t>■ Stella: "This is what we build when we build together."</w:t>
        <w:br/>
        <w:t>■ Luna: *writes something and closes the notebook*</w:t>
        <w:br/>
        <w:br/>
        <w:t>■ LOOK CLOSER: 5 easter eggs are hidden in this scene. Can you find them all?</w:t>
        <w:br/>
        <w:br/>
        <w:t>■ This is scene 120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#CartographersDreams #ClassicalFoundations #PolygonNFT #AIArt #Web3Art #CommunityArt</w:t>
      </w:r>
    </w:p>
    <w:p/>
    <w:p>
      <w:pPr>
        <w:pStyle w:val="Heading2"/>
      </w:pPr>
      <w:r>
        <w:t>P-079 — Collection Highlight: TM-106 The Community Forge</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neon community village glowing marketplace workshop setting with forge and anvil golden sparks flying community members working together neon signs in every color warm lantern strings thread decorations village neon and warm gold and community teal color palette brick and glass and neon tube textures warm inviting festive atmosphere, dramatic spotlight on the forge scene heroic collaborative moment warm golden light,`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warm golden forge light with neon village glow) + `--ar 4:5 --v 7 --s 289 --q 2`</w:t>
      </w:r>
    </w:p>
    <w:p>
      <w:r>
        <w:t>INSTAGRAM CAPTION:</w:t>
      </w:r>
    </w:p>
    <w:p>
      <w:r>
        <w:t>■ COLLECTION HIGHLIGHT: TM-106 — The Community Forge</w:t>
        <w:br/>
        <w:br/>
        <w:t>This scene opened Week 6 and set the tone for everything that followed.</w:t>
        <w:br/>
        <w:br/>
        <w:t>In the Village, Stella opens a collaborative workshop — inviting Cosmo and Nova to lay the first stones. It's the beginning of community-as-creation.</w:t>
        <w:br/>
        <w:br/>
        <w:t>Quote: "No man is an island, entire of itself." — John Donne</w:t>
        <w:br/>
        <w:br/>
        <w:t>Universe: U39 The Village</w:t>
        <w:br/>
        <w:t>Characters: Cosmo, Nova, Stella</w:t>
        <w:br/>
        <w:t>Easter Eggs: 5 hidden (can you find the tiny Luna watching from the shelf?)</w:t>
        <w:br/>
        <w:br/>
        <w:t>40 MATIC on Polygon | OpenSea</w:t>
        <w:br/>
        <w:br/>
        <w:t>———————————————————</w:t>
        <w:br/>
        <w:t>✍️■ The NFT is the soul</w:t>
        <w:br/>
        <w:t>■ The art is the body</w:t>
        <w:br/>
        <w:t>■■ The community is the village</w:t>
        <w:br/>
        <w:t>■ The story is the mirror</w:t>
        <w:br/>
        <w:t>———————————————————</w:t>
        <w:br/>
        <w:br/>
        <w:t>#Turbomindz #CollectionHighlight #TheCommunityForge #NFTArt #Claymation #PolygonNFT #Web3Art</w:t>
      </w:r>
    </w:p>
    <w:p/>
    <w:p>
      <w:pPr>
        <w:pStyle w:val="Heading2"/>
      </w:pPr>
      <w:r>
        <w:t>P-080 — Character Spotlight: Luna the Quiet Observer</w:t>
      </w:r>
    </w:p>
    <w:p>
      <w:r>
        <w:t>MJ PROMPT:</w:t>
      </w:r>
    </w:p>
    <w:p>
      <w:pPr>
        <w:ind w:left="432"/>
        <w:shd w:fill="E8E8E8"/>
      </w:pPr>
      <w:r>
        <w:rPr>
          <w:rFonts w:ascii="Courier New" w:hAnsi="Courier New"/>
          <w:sz w:val="16"/>
        </w:rPr>
        <w:t>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sitting quietly on a high shelf in a corner observing the village below, leather notebook open pencil sketching, neon community village glowing marketplace in background neon signs warm lantern strings teal color palette warm dim observational atmosphere soft violet and moonlight silver lighting, thoughtful contemplative watching,`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(soft moonlight silver and warm village glow from below contemplative) + `--ar 4:5 --v 7 --s 272 --q 2`</w:t>
      </w:r>
    </w:p>
    <w:p>
      <w:r>
        <w:t>INSTAGRAM CAPTION:</w:t>
      </w:r>
    </w:p>
    <w:p>
      <w:r>
        <w:t>■ CHARACTER SPOTLIGHT: Luna</w:t>
        <w:br/>
        <w:br/>
        <w:t>She appears in only 5% of scenes. But when she does, pay attention — everything changes.</w:t>
        <w:br/>
        <w:br/>
        <w:t>Luna the quiet observer: violet hair streak, mismatched socks, leather notebook always in hand. She's been watching since TM-050 and she sees things the others miss.</w:t>
        <w:br/>
        <w:br/>
        <w:t>In TM-116, she sits at the mask-maker's table. In TM-120, she notices the map was better before. Her notebook holds secrets that won't be revealed until much later.</w:t>
        <w:br/>
        <w:br/>
        <w:t>The quietest voice in the room often knows the most.</w:t>
        <w:br/>
        <w:br/>
        <w:t>■ 40 MATIC on Polygon | Link in bio</w:t>
        <w:br/>
        <w:br/>
        <w:t>———————————————————</w:t>
        <w:br/>
        <w:t>✍️■ The NFT is the soul</w:t>
        <w:br/>
        <w:t>■ The art is the body</w:t>
        <w:br/>
        <w:t>■■ The community is the village</w:t>
        <w:br/>
        <w:t>■ The story is the mirror</w:t>
        <w:br/>
        <w:t>———————————————————</w:t>
        <w:br/>
        <w:br/>
        <w:t>#Turbomindz #Luna #QuietObserver #NFTCharacters #Claymation #AIArt #Web3Mystery</w:t>
      </w:r>
    </w:p>
    <w:p>
      <w:r>
        <w:br w:type="page"/>
      </w:r>
    </w:p>
    <w:p>
      <w:pPr>
        <w:pStyle w:val="Heading1"/>
      </w:pPr>
      <w:r>
        <w:t>DAY 6 — Saturday, April 11</w:t>
      </w:r>
    </w:p>
    <w:p>
      <w:pPr>
        <w:pStyle w:val="Heading2"/>
      </w:pPr>
      <w:r>
        <w:t>TM-121 — The Impressionist Assembly</w:t>
      </w:r>
    </w:p>
    <w:p>
      <w:r>
        <w:t>Universe: U4 Stardust Impressionism | Theme: Poetry &amp; Aesthetics | Characters: Cosmo, Nova</w:t>
      </w:r>
    </w:p>
    <w:p>
      <w:r>
        <w:t>Emotion: Awe, transience | Constellation: C18 Stars &amp; Cosmos; C16 Decay &amp; Memory</w:t>
      </w:r>
    </w:p>
    <w:p>
      <w:r>
        <w:rPr>
          <w:i/>
        </w:rPr>
        <w:t>"Beauty is truth, truth beauty — that is all ye know on earth, and all ye need to know." — John Keats</w:t>
      </w:r>
    </w:p>
    <w:p>
      <w:r>
        <w:t>Story: The community's shared emotions become visible as impressionist starscapes — every feeling paints itself across the sky, but the paintings are already beginning to fade.</w:t>
      </w:r>
    </w:p>
    <w:p>
      <w:r>
        <w:t>Easter Eggs: 1) Starscape painting of Turbomindz brain-heart in impressionist style 2) Monet-style water lily with constellation pattern 3) Paintbrush with golden thread bristles 4) Luna's silhouette visible in distant starfield 5) Nine paint splotches matching the 9 theme hex colors</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stardust impressionism cosmic Monet garden where galaxies bloom like water lilies brushstroke nebulae star pollen floating impressionist lavender and stardust gold and cosmic pink color palette brushstroke texture and light particle surfaces dreamy luminescent atmosphere, the community's shared emotions become visible as impressionist starscapes — every feeling paints itself across the sky but the paintings are already beginning to fade, , Starscape painting of Turbomindz brain-heart in impressionist style 2, Monet-style water lily with constellation pattern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(dreamy luminescent impressionist stardust glow soft pastel light) + `--ar 2:3 --v 7 --s 337 --q 2`</w:t>
      </w:r>
    </w:p>
    <w:p>
      <w:r>
        <w:t>INSTAGRAM CAPTION:</w:t>
      </w:r>
    </w:p>
    <w:p>
      <w:r>
        <w:t>TM-121 — The Impressionist Assembly</w:t>
        <w:br/>
        <w:t>■ Universe: Stardust Impressionism | ■ Theme: Poetry &amp; Aesthetics</w:t>
        <w:br/>
        <w:br/>
        <w:t>"Beauty is truth, truth beauty — that is all ye know on earth, and all ye need to know." — John Keats</w:t>
        <w:br/>
        <w:br/>
        <w:t>The community's shared emotions become visible as impressionist starscapes — every feeling paints itself across the sky, but the paintings are already beginning to fade.</w:t>
        <w:br/>
        <w:br/>
        <w:t>■ Cosmo: "Every new connection makes the map bigger."</w:t>
        <w:br/>
        <w:t>■ Nova: "The pattern was always there. You just needed community to see it."</w:t>
        <w:br/>
        <w:br/>
        <w:t>■ LOOK CLOSER: 5 easter eggs are hidden in this scene. Can you find them all?</w:t>
        <w:br/>
        <w:br/>
        <w:t>■ This is scene 121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#StardustImpressionism #PoetryAesthetics #PolygonNFT #AIArt #Web3Art #CommunityArt</w:t>
      </w:r>
    </w:p>
    <w:p/>
    <w:p>
      <w:pPr>
        <w:pStyle w:val="Heading2"/>
      </w:pPr>
      <w:r>
        <w:t>TM-122 — The Buried Doubt</w:t>
      </w:r>
    </w:p>
    <w:p>
      <w:r>
        <w:t>Universe: U20 Catacomb Cathedral | Theme: Existentialism &amp; Modern | Characters: Cosmo, Luna</w:t>
      </w:r>
    </w:p>
    <w:p>
      <w:r>
        <w:t>Emotion: Unease, honesty | Constellation: C9 Light &amp; Shadow; C16 Decay &amp; Memory</w:t>
      </w:r>
    </w:p>
    <w:p>
      <w:r>
        <w:rPr>
          <w:i/>
        </w:rPr>
        <w:t>"The mind is its own place, and in itself can make a heaven of hell, a hell of heaven." — John Milton</w:t>
      </w:r>
    </w:p>
    <w:p>
      <w:r>
        <w:t>Story: Beneath the community's bright surface, Cosmo discovers the Catacomb Cathedral where doubts and fears are honestly kept — Luna has been archiving them all along.</w:t>
      </w:r>
    </w:p>
    <w:p>
      <w:r>
        <w:t>Easter Eggs: 1) Catacomb wall with carved brain-heart symbol 2) Bone arrangement forming constellation C9 3) Luna's notebook pages pressed into cathedral walls 4) Candle wax dripping in shape of question mark 5) Golden thread running through the catacombs like Ariadne's thread</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in catacomb cathedral underground gothic cathedral built from philosophical bone arrangements memento mori architecture bone white and catacomb grey and candlelight amber color palette stone and bone and ancient wax textures solemn contemplative atmosphere, beneath the community's bright surface, cosmo discovers the catacomb cathedral where doubts and fears are honestly kept — luna has been archiving them all along, , Catacomb wall with carved brain-heart symbol 2, Bone arrangement forming constellation C9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(solemn candlelight amber underground cathedral glow) + `--ar 2:3 --v 7 --s 267 --q 2`</w:t>
      </w:r>
    </w:p>
    <w:p>
      <w:r>
        <w:t>INSTAGRAM CAPTION:</w:t>
      </w:r>
    </w:p>
    <w:p>
      <w:r>
        <w:t>TM-122 — The Buried Doubt</w:t>
        <w:br/>
        <w:t>■ Universe: Catacomb Cathedral | ■ Theme: Existentialism &amp; Modern</w:t>
        <w:br/>
        <w:br/>
        <w:t>"The mind is its own place, and in itself can make a heaven of hell, a hell of heaven." — John Milton</w:t>
        <w:br/>
        <w:br/>
        <w:t>Beneath the community's bright surface, Cosmo discovers the Catacomb Cathedral where doubts and fears are honestly kept — Luna has been archiving them all along.</w:t>
        <w:br/>
        <w:br/>
        <w:t>■ Cosmo: "Every new connection makes the map bigger."</w:t>
        <w:br/>
        <w:t>■ Luna: *turns to a page she's been saving*</w:t>
        <w:br/>
        <w:br/>
        <w:t>■ LOOK CLOSER: 5 easter eggs are hidden in this scene. Can you find them all?</w:t>
        <w:br/>
        <w:br/>
        <w:t>■ This is scene 122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#CatacombCathedral #Existentialism #PolygonNFT #AIArt #Web3Art #CommunityArt</w:t>
      </w:r>
    </w:p>
    <w:p/>
    <w:p>
      <w:pPr>
        <w:pStyle w:val="Heading2"/>
      </w:pPr>
      <w:r>
        <w:t>TM-123 — The Storm Debate</w:t>
      </w:r>
    </w:p>
    <w:p>
      <w:r>
        <w:t>Universe: U35 Weather System Art | Theme: Science &amp; Modernity | Characters: Cosmo, Nova, Stella</w:t>
      </w:r>
    </w:p>
    <w:p>
      <w:r>
        <w:t>Emotion: Tension, determination | Constellation: C8 The Forge Fires; C22 The Village</w:t>
      </w:r>
    </w:p>
    <w:p>
      <w:r>
        <w:rPr>
          <w:i/>
        </w:rPr>
        <w:t>"In the middle of difficulty lies opportunity." — Albert Einstein</w:t>
      </w:r>
    </w:p>
    <w:p>
      <w:r>
        <w:t>Story: The community's emotional weather system malfunctions during a heated debate, creating literal storms of disagreement — but Stella weaves them into a rainbow of compromise.</w:t>
      </w:r>
    </w:p>
    <w:p>
      <w:r>
        <w:t>Easter Eggs: 1) Lightning bolt shaped like Turbomindz brain-heart 2) Weather vane with golden star pointing to resolution 3) Storm clouds containing constellation patterns 4) Luna's umbrella with violet stripe 5) Rainbow arc connecting two opposing debaters</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 in weather system art living atmospheric canvas where emotions become weather patterns dynamic meteorological landscapes storm grey and lightning white and rainbow prismatic color palette atmospheric cloud and energy textures dramatic weather atmosphere, the community's emotional weather system malfunctions during a heated debate creating literal storms of disagreement — but stella weaves them into a rainbow of compromise, , Lightning bolt shaped like Turbomindz brain-heart 2, Weather vane with golden star pointing to resolution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atmospheric storm lighting with rainbow breakthrough warm) + `--ar 2:3 --v 7 --s 309 --q 2`</w:t>
      </w:r>
    </w:p>
    <w:p>
      <w:r>
        <w:t>INSTAGRAM CAPTION:</w:t>
      </w:r>
    </w:p>
    <w:p>
      <w:r>
        <w:t>TM-123 — The Storm Debate</w:t>
        <w:br/>
        <w:t>■ Universe: Weather System Art | ■ Theme: Science &amp; Modernity</w:t>
        <w:br/>
        <w:br/>
        <w:t>"In the middle of difficulty lies opportunity." — Albert Einstein</w:t>
        <w:br/>
        <w:br/>
        <w:t>The community's emotional weather system malfunctions during a heated debate, creating literal storms of disagreement — but Stella weaves them into a rainbow of compromise.</w:t>
        <w:br/>
        <w:br/>
        <w:t>■ Cosmo: "Every new connection makes the map bigger."</w:t>
        <w:br/>
        <w:t>■ Nova: "The pattern was always there. You just needed community to see it."</w:t>
        <w:br/>
        <w:t>■ Stella: "This is what we build when we build together."</w:t>
        <w:br/>
        <w:br/>
        <w:t>■ LOOK CLOSER: 5 easter eggs are hidden in this scene. Can you find them all?</w:t>
        <w:br/>
        <w:br/>
        <w:t>■ This is scene 123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#WeatherSystemArt #ScienceModernity #PolygonNFT #AIArt #Web3Art #CommunityArt</w:t>
      </w:r>
    </w:p>
    <w:p/>
    <w:p>
      <w:pPr>
        <w:pStyle w:val="Heading2"/>
      </w:pPr>
      <w:r>
        <w:t>P-081 — Philosophy Challenge: The Mask Paradox</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 contemplating at a philosophical crossroads with thought bubbles containing opposing ideas, deep teal background with golden philosophical symbols floating, dramatic contemplative lighting warm intellectual atmosphere question marks and lightbulbs floating,`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(dramatic contemplative warm golden intellectual spotlight) + `--ar 4:5 --v 7 --s 282 --q 2`</w:t>
      </w:r>
    </w:p>
    <w:p>
      <w:r>
        <w:t>INSTAGRAM CAPTION:</w:t>
      </w:r>
    </w:p>
    <w:p>
      <w:r>
        <w:t>■ PHILOSOPHY CHALLENGE: The Mask Paradox</w:t>
        <w:br/>
        <w:br/>
        <w:t>Oscar Wilde said: "Give a man a mask, and he will tell you the truth."</w:t>
        <w:br/>
        <w:br/>
        <w:t>But if we need a mask to be truthful... were we ever really free?</w:t>
        <w:br/>
        <w:br/>
        <w:t>In TM-116, the Venetian Mask market lets community members trade perspectives. Every mask reveals something hidden. Every mask also hides something real.</w:t>
        <w:br/>
        <w:br/>
        <w:t>YOUR CHALLENGE: In the comments, share — does anonymity reveal truth or create it?</w:t>
        <w:br/>
        <w:br/>
        <w:t>Best responses may inspire future Turbomindz scenes.</w:t>
        <w:br/>
        <w:br/>
        <w:t>■ Think deeper. Create. Connect. Trade Fair.</w:t>
        <w:br/>
        <w:br/>
        <w:t>———————————————————</w:t>
        <w:br/>
        <w:t>✍️■ The NFT is the soul</w:t>
        <w:br/>
        <w:t>■ The art is the body</w:t>
        <w:br/>
        <w:t>■■ The community is the village</w:t>
        <w:br/>
        <w:t>■ The story is the mirror</w:t>
        <w:br/>
        <w:t>———————————————————</w:t>
        <w:br/>
        <w:br/>
        <w:t>#Turbomindz #PhilosophyChallenge #OscarWilde #MaskParadox #ThinkDeeper #Web3Philosophy</w:t>
      </w:r>
    </w:p>
    <w:p/>
    <w:p>
      <w:pPr>
        <w:pStyle w:val="Heading2"/>
      </w:pPr>
      <w:r>
        <w:t>P-082 — Art Education: The Art of Sacred Geometry</w:t>
      </w:r>
    </w:p>
    <w:p>
      <w:r>
        <w:t>MJ PROMPT:</w:t>
      </w:r>
    </w:p>
    <w:p>
      <w:pPr>
        <w:ind w:left="432"/>
        <w:shd w:fill="E8E8E8"/>
      </w:pPr>
      <w:r>
        <w:rPr>
          <w:rFonts w:ascii="Courier New" w:hAnsi="Courier New"/>
          <w:sz w:val="16"/>
        </w:rPr>
        <w:t>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teaching in front of large geometric forms and sacred proportions diagrams, geometric sacred massive temple built from pure mathematical forms platonic solids floating sacred geometry gold and divine white color palette crystalline geometric surfaces educational atmosphere, chalkboard-style diagrams showing Fibonacci spirals flower of life and platonic solids educational demonstrative pose,`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(divine golden mathematical educational light warm) + `--ar 4:5 --v 7 --s 278 --q 2`</w:t>
      </w:r>
    </w:p>
    <w:p>
      <w:r>
        <w:t>INSTAGRAM CAPTION:</w:t>
      </w:r>
    </w:p>
    <w:p>
      <w:r>
        <w:t>■ ART EDUCATION: Sacred Geometry</w:t>
        <w:br/>
        <w:br/>
        <w:t>From the Pyramids to the Parthenon, sacred geometry has defined architecture for millennia.</w:t>
        <w:br/>
        <w:br/>
        <w:t>In TM-118 (The Sacred Geometry Assembly), the community discovers that collective meditation creates perfect geometric forms in Universe 6.</w:t>
        <w:br/>
        <w:br/>
        <w:t>KEY CONCEPTS:</w:t>
        <w:br/>
        <w:t>- Flower of Life — infinite circles creating infinite patterns</w:t>
        <w:br/>
        <w:t>- Fibonacci Spiral — nature's mathematical signature</w:t>
        <w:br/>
        <w:t>- Platonic Solids — the 5 shapes that build the universe</w:t>
        <w:br/>
        <w:br/>
        <w:t>Every Turbomindz universe is a different art style. Universe 6 teaches sacred mathematical art.</w:t>
        <w:br/>
        <w:br/>
        <w:t>150+ art styles. 888 scenes. Infinite learning.</w:t>
        <w:br/>
        <w:br/>
        <w:t>———————————————————</w:t>
        <w:br/>
        <w:t>✍️■ The NFT is the soul</w:t>
        <w:br/>
        <w:t>■ The art is the body</w:t>
        <w:br/>
        <w:t>■■ The community is the village</w:t>
        <w:br/>
        <w:t>■ The story is the mirror</w:t>
        <w:br/>
        <w:t>———————————————————</w:t>
        <w:br/>
        <w:br/>
        <w:t>#Turbomindz #ArtEducation #SacredGeometry #Mathematics #NFTArt #LearnArt #GeometricArt</w:t>
      </w:r>
    </w:p>
    <w:p>
      <w:r>
        <w:br w:type="page"/>
      </w:r>
    </w:p>
    <w:p>
      <w:pPr>
        <w:pStyle w:val="Heading1"/>
      </w:pPr>
      <w:r>
        <w:t>DAY 7 — Sunday, April 12</w:t>
      </w:r>
    </w:p>
    <w:p>
      <w:pPr>
        <w:pStyle w:val="Heading2"/>
      </w:pPr>
      <w:r>
        <w:t>TM-124 — The Coral Consensus</w:t>
      </w:r>
    </w:p>
    <w:p>
      <w:r>
        <w:t>Universe: U29 Coral Architecture | Theme: Mysticism &amp; Esoterica | Characters: Cosmo, Nova</w:t>
      </w:r>
    </w:p>
    <w:p>
      <w:r>
        <w:t>Emotion: Wonder, fragility | Constellation: C17 The Garden; C22 The Village</w:t>
      </w:r>
    </w:p>
    <w:p>
      <w:r>
        <w:rPr>
          <w:i/>
        </w:rPr>
        <w:t>"All that we see or seem is but a dream within a dream." — Edgar Allan Poe</w:t>
      </w:r>
    </w:p>
    <w:p>
      <w:r>
        <w:t>Story: The coral architecture reveals that each community member's contributions are growing into a shared living structure — but the coral is sensitive, and harsh words leave visible scars.</w:t>
      </w:r>
    </w:p>
    <w:p>
      <w:r>
        <w:t>Easter Eggs: 1) Coral formation shaped like Turbomindz brain-heart 2) Bioluminescent text spelling "GROW TOGETHER" 3) Fish swimming in constellation C17 pattern 4) Luna's bootprint in sandy coral floor 5) Golden thread woven through coral like a nervous system</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 in coral architecture underwater civilization built from living coral reef organic growing structures bioluminescent coral teal and ocean deep blue and bioluminescent magenta color palette living coral and pearl and shell textures subaquatic luminescent atmosphere, the coral architecture reveals that each community member's contributions are growing into a shared living structure — but the coral is sensitive and harsh words leave visible scars, , Coral formation shaped like Turbomindz brain-heart 2, Bioluminescent text spelling GROW TOGETHER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(subaquatic luminescent bioluminescent coral glow underwater light) + `--ar 2:3 --v 7 --s 329 --q 2`</w:t>
      </w:r>
    </w:p>
    <w:p>
      <w:r>
        <w:t>INSTAGRAM CAPTION:</w:t>
      </w:r>
    </w:p>
    <w:p>
      <w:r>
        <w:t>TM-124 — The Coral Consensus</w:t>
        <w:br/>
        <w:t>■ Universe: Coral Architecture | ■ Theme: Mysticism &amp; Esoterica</w:t>
        <w:br/>
        <w:br/>
        <w:t>"All that we see or seem is but a dream within a dream." — Edgar Allan Poe</w:t>
        <w:br/>
        <w:br/>
        <w:t>The coral architecture reveals that each community member's contributions are growing into a shared living structure — but the coral is sensitive, and harsh words leave visible scars.</w:t>
        <w:br/>
        <w:br/>
        <w:t>■ Cosmo: "Every new connection makes the map bigger."</w:t>
        <w:br/>
        <w:t>■ Nova: "The pattern was always there. You just needed community to see it."</w:t>
        <w:br/>
        <w:br/>
        <w:t>■ LOOK CLOSER: 5 easter eggs are hidden in this scene. Can you find them all?</w:t>
        <w:br/>
        <w:br/>
        <w:t>■ This is scene 124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#CoralArchitecture #MysticismEsoterica #PolygonNFT #AIArt #Web3Art #CommunityArt</w:t>
      </w:r>
    </w:p>
    <w:p/>
    <w:p>
      <w:pPr>
        <w:pStyle w:val="Heading2"/>
      </w:pPr>
      <w:r>
        <w:t>TM-125 — The Stained Glass Cracks</w:t>
      </w:r>
    </w:p>
    <w:p>
      <w:r>
        <w:t>Universe: U11 Stained Glass Cosmos | Theme: Classical Foundations | Characters: Cosmo, Stella</w:t>
      </w:r>
    </w:p>
    <w:p>
      <w:r>
        <w:t>Emotion: Beauty, vulnerability | Constellation: C7 Sacred Architecture; C9 Light &amp; Shadow</w:t>
      </w:r>
    </w:p>
    <w:p>
      <w:r>
        <w:rPr>
          <w:i/>
        </w:rPr>
        <w:t>"Education is the kindling of a flame, not the filling of a vessel." — Plutarch</w:t>
      </w:r>
    </w:p>
    <w:p>
      <w:r>
        <w:t>Story: The community's collective wisdom begins forming stained glass constellations in the cathedral, but some panels show hairline cracks — beauty and fragility existing in the same breath.</w:t>
      </w:r>
    </w:p>
    <w:p>
      <w:r>
        <w:t>Easter Eggs: 1) Stained glass panel showing all four characters 2) Crack pattern forming constellation C9 3) Lead framing spelling "TURBOMINDZ" when viewed from angle 4) Stella's golden thread being used to repair a crack 5) Luna's face visible through a crack, watching from outside</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 `, in stained glass cosmos cathedral of light where reality is told through cosmic stained glass windows light streaming through colored glass panels stained glass jewel tones and light gold and deep cathedral blue color palette lead and colored glass and stone textures sacred luminescent atmosphere, the community's collective wisdom begins forming stained glass constellations in the cathedral but some panels show hairline cracks — beauty and fragility existing in the same breath, , Stained glass panel showing all four characters 2, Crack pattern forming constellation C9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(sacred luminescent stained glass jewel tone cathedral light streaming) + `--ar 2:3 --v 7 --s 342 --q 2`</w:t>
      </w:r>
    </w:p>
    <w:p>
      <w:r>
        <w:t>INSTAGRAM CAPTION:</w:t>
      </w:r>
    </w:p>
    <w:p>
      <w:r>
        <w:t>TM-125 — The Stained Glass Cracks</w:t>
        <w:br/>
        <w:t>■ Universe: Stained Glass Cosmos | ■ Theme: Classical Foundations</w:t>
        <w:br/>
        <w:br/>
        <w:t>"Education is the kindling of a flame, not the filling of a vessel." — Plutarch</w:t>
        <w:br/>
        <w:br/>
        <w:t>The community's collective wisdom begins forming stained glass constellations in the cathedral, but some panels show hairline cracks — beauty and fragility existing in the same breath.</w:t>
        <w:br/>
        <w:br/>
        <w:t>■ Cosmo: "Every new connection makes the map bigger."</w:t>
        <w:br/>
        <w:t>■ Stella: "This is what we build when we build together."</w:t>
        <w:br/>
        <w:br/>
        <w:t>■ LOOK CLOSER: 5 easter eggs are hidden in this scene. Can you find them all?</w:t>
        <w:br/>
        <w:br/>
        <w:t>■ This is scene 125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#StainedGlassCosmos #ClassicalFoundations #PolygonNFT #AIArt #Web3Art #CommunityArt</w:t>
      </w:r>
    </w:p>
    <w:p/>
    <w:p>
      <w:pPr>
        <w:pStyle w:val="Heading2"/>
      </w:pPr>
      <w:r>
        <w:t>TM-126 — The First Assembly</w:t>
      </w:r>
    </w:p>
    <w:p>
      <w:r>
        <w:t>Universe: U39 The Village | Theme: Civic &amp; Social | Characters: Cosmo, Nova, Stella, Luna</w:t>
      </w:r>
    </w:p>
    <w:p>
      <w:r>
        <w:t>Emotion: Hope, uncertainty | Constellation: C22 The Village; C13 The Witness</w:t>
      </w:r>
    </w:p>
    <w:p>
      <w:r>
        <w:rPr>
          <w:i/>
        </w:rPr>
        <w:t>"United we stand, divided we fall." — Aesop</w:t>
      </w:r>
    </w:p>
    <w:p>
      <w:r>
        <w:t>Story: All four characters gather in the Village for the first full community assembly — Cosmo speaks of dreams, Nova of patterns, Stella of building, but Luna opens her notebook to a page that makes everyone go silent.</w:t>
      </w:r>
    </w:p>
    <w:p>
      <w:r>
        <w:t>Easter Eggs: 1) Assembly hall with brain-heart symbol above podium 2) Golden thread connecting all four characters 3) Luna's notebook page visible with a drawing of the future 4) Constellation map showing all 24 constellations active 5) Voting results from TM-111 displayed on wall</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in neon community village glowing marketplace grand assembly hall central gathering space neon signs in every color display boards showing art and philosophy community gathering spaces warm lantern strings thread decorations village neon and warm gold and community teal color palette brick and glass and neon tube textures warm inviting festive atmosphere, all four characters gather in the village for the first full community assembly — cosmo speaks of dreams nova of patterns stella of building but luna opens her notebook to a page that makes everyone go silent, , Assembly hall with brain-heart symbol above podium 2, Golden thread connecting all four characters 3,`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inviting golden assembly hall lighting festive neon village glow) + `--ar 2:3 --v 7 --s 350 --q 2`</w:t>
      </w:r>
    </w:p>
    <w:p>
      <w:r>
        <w:t>INSTAGRAM CAPTION:</w:t>
      </w:r>
    </w:p>
    <w:p>
      <w:r>
        <w:t>TM-126 — The First Assembly</w:t>
        <w:br/>
        <w:t>■ Universe: The Village | ■ Theme: Civic &amp; Social</w:t>
        <w:br/>
        <w:br/>
        <w:t>"United we stand, divided we fall." — Aesop</w:t>
        <w:br/>
        <w:br/>
        <w:t>All four characters gather in the Village for the first full community assembly — Cosmo speaks of dreams, Nova of patterns, Stella of building, but Luna opens her notebook to a page that makes everyone go silent.</w:t>
        <w:br/>
        <w:br/>
        <w:t>■ Cosmo: "Every new connection makes the map bigger."</w:t>
        <w:br/>
        <w:t>■ Nova: "The pattern was always there. You just needed community to see it."</w:t>
        <w:br/>
        <w:t>■ Stella: "This is what we build when we build together."</w:t>
        <w:br/>
        <w:t>■ Luna: *opens notebook. The room goes quiet.*</w:t>
        <w:br/>
        <w:br/>
        <w:t>■ LOOK CLOSER: 5 easter eggs are hidden in this scene. Can you find them all?</w:t>
        <w:br/>
        <w:br/>
        <w:t>■ This is scene 126 of 888 in the Turbomindz philosophical art journey.</w:t>
        <w:br/>
        <w:br/>
        <w:t>■ 40 MATIC on Polygon | OpenSea</w:t>
        <w:br/>
        <w:t>■ Link in bio</w:t>
        <w:br/>
        <w:br/>
        <w:t>———————————————————</w:t>
        <w:br/>
        <w:t>✍️■ The NFT is the soul</w:t>
        <w:br/>
        <w:t>■ The art is the body</w:t>
        <w:br/>
        <w:t>■■ The community is the village</w:t>
        <w:br/>
        <w:t>■ The story is the mirror</w:t>
        <w:br/>
        <w:t>———————————————————</w:t>
        <w:br/>
        <w:br/>
        <w:t>#Turbomindz #NFTArt #PhilosophicalArt #Claymation #NFTCommunity #TheVillage #CivicSocial #PolygonNFT #AIArt #Web3Art #CommunityArt</w:t>
      </w:r>
    </w:p>
    <w:p/>
    <w:p>
      <w:pPr>
        <w:pStyle w:val="Heading2"/>
      </w:pPr>
      <w:r>
        <w:t>P-083 — Behind-the-Scenes: The Four Characters of Turbomindz</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 `, group portrait all four characters standing together in the village square, neon community village glowing marketplace warm lantern strings thread decorations village neon and warm gold and community teal color palette festive atmosphere, character lineup heroic group shot warm community feeling,`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golden group portrait village lighting festive) + `--ar 4:5 --v 7 --s 283 --q 2`</w:t>
      </w:r>
    </w:p>
    <w:p>
      <w:r>
        <w:t>INSTAGRAM CAPTION:</w:t>
      </w:r>
    </w:p>
    <w:p>
      <w:r>
        <w:t>■ BEHIND THE SCENES: The Four Characters</w:t>
        <w:br/>
        <w:br/>
        <w:t>Every Turbomindz scene is driven by these four voices:</w:t>
        <w:br/>
        <w:br/>
        <w:t>🚀 COSMO (60%) — The curious astronaut. Explores every universe with wonder and courage. Deep Teal.</w:t>
        <w:br/>
        <w:br/>
        <w:t>🌿 NOVA (20%) — The alien guide. Sees patterns humans can't. Rose-Gold.</w:t>
        <w:br/>
        <w:br/>
        <w:t>🌟 STELLA (15%) — The community weaver. Builds bridges between worlds. Blue-to-Purple gradient.</w:t>
        <w:br/>
        <w:br/>
        <w:t>🌙 LUNA (5%) — The quiet observer. Watches. Writes. Knows more than she says. Violet.</w:t>
        <w:br/>
        <w:br/>
        <w:t>Together, they navigate 39 universes across 888 scenes. Each character brings a different perspective to the same philosophical question.</w:t>
        <w:br/>
        <w:br/>
        <w:t>Who's your favorite? Tell us in the comments.</w:t>
        <w:br/>
        <w:br/>
        <w:t>———————————————————</w:t>
        <w:br/>
        <w:t>✍️■ The NFT is the soul</w:t>
        <w:br/>
        <w:t>■ The art is the body</w:t>
        <w:br/>
        <w:t>■■ The community is the village</w:t>
        <w:br/>
        <w:t>■ The story is the mirror</w:t>
        <w:br/>
        <w:t>———————————————————</w:t>
        <w:br/>
        <w:br/>
        <w:t>#Turbomindz #BehindTheScenes #NFTCharacters #Cosmo #Nova #Stella #Luna #AIArt #Web3Art</w:t>
      </w:r>
    </w:p>
    <w:p/>
    <w:p>
      <w:pPr>
        <w:pStyle w:val="Heading2"/>
      </w:pPr>
      <w:r>
        <w:t>P-084 — Marriage System: When Digital Meets Physical</w:t>
      </w:r>
    </w:p>
    <w:p>
      <w:r>
        <w:t>MJ PROMPT:</w:t>
      </w:r>
    </w:p>
    <w:p>
      <w:pPr>
        <w:ind w:left="432"/>
        <w:shd w:fill="E8E8E8"/>
      </w:pPr>
      <w:r>
        <w:rPr>
          <w:rFonts w:ascii="Courier New" w:hAnsi="Courier New"/>
          <w:sz w:val="16"/>
        </w:rPr>
        <w:t>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 `, standing at an elegant ceremony podium with a glowing digital NFT frame on one side and a physical framed artwork on the other, golden thread connecting them, neon community village glowing marketplace warm lantern strings festive atmosphere, official ceremony feeling marriage of digital and physical art verification stamps and certificates visible,` + claymation stop-motion style, smooth plasticine material quality, visible subtle fingerprint clay textures, Pixar meets Aardman quality, handcrafted tactile feel, warm handmade aesthetic + shot with Nikon D850 DSLR Nikkor 24-70mm f/2.8E ED VR lens 45.7 megapixels ISO 200, {scene-specific lighting}, shallow depth of field with cinematic bokeh (warm elegant ceremony lighting golden and teal official atmosphere) + `--ar 4:5 --v 7 --s 290 --q 2`</w:t>
      </w:r>
    </w:p>
    <w:p>
      <w:r>
        <w:t>INSTAGRAM CAPTION:</w:t>
      </w:r>
    </w:p>
    <w:p>
      <w:r>
        <w:t>■ THE MARRIAGE SYSTEM: When Digital Meets Physical</w:t>
        <w:br/>
        <w:br/>
        <w:t>In Turbomindz, NFTs can be permanently "married" to physical artworks through our verification system.</w:t>
        <w:br/>
        <w:br/>
        <w:t>HOW IT WORKS:</w:t>
        <w:br/>
        <w:t>1. Own a Turbomindz NFT</w:t>
        <w:br/>
        <w:t>2. Commission or create a physical artwork of the same scene</w:t>
        <w:br/>
        <w:t>3. Submit both for Marriage verification</w:t>
        <w:br/>
        <w:t>4. Once verified, they're permanently linked on-chain</w:t>
        <w:br/>
        <w:br/>
        <w:t>WHY IT MATTERS:</w:t>
        <w:br/>
        <w:t>- Your NFT gains a physical twin — displayed in the real world</w:t>
        <w:br/>
        <w:t>- Your physical art gains blockchain provenance</w:t>
        <w:br/>
        <w:t>- Both increase in cultural value together</w:t>
        <w:br/>
        <w:t>- The community witnesses every Marriage</w:t>
        <w:br/>
        <w:br/>
        <w:t>The Marriage of Art is not a transaction. It's a ceremony.</w:t>
        <w:br/>
        <w:br/>
        <w:t>■ Link in bio for full Marriage System details</w:t>
        <w:br/>
        <w:br/>
        <w:t>———————————————————</w:t>
        <w:br/>
        <w:t>✍️■ The NFT is the soul</w:t>
        <w:br/>
        <w:t>■ The art is the body</w:t>
        <w:br/>
        <w:t>■■ The community is the village</w:t>
        <w:br/>
        <w:t>■ The story is the mirror</w:t>
        <w:br/>
        <w:t>———————————————————</w:t>
        <w:br/>
        <w:br/>
        <w:t>#Turbomindz #MarriageSystem #NFTArt #PhysicalArt #Web3Art #DigitalMeetsPhysical #ArtVerification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