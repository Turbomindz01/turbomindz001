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Arial" w:hAnsi="Arial"/>
          <w:b/>
          <w:color w:val="004D5C"/>
          <w:sz w:val="80"/>
        </w:rPr>
        <w:t>TURBOMINDZ</w:t>
      </w:r>
    </w:p>
    <w:p>
      <w:pPr>
        <w:jc w:val="center"/>
      </w:pPr>
      <w:r>
        <w:rPr>
          <w:rFonts w:ascii="Arial" w:hAnsi="Arial"/>
          <w:b/>
          <w:color w:val="C9A227"/>
          <w:sz w:val="40"/>
        </w:rPr>
        <w:t>Claude Code + VS Code</w:t>
        <w:br/>
        <w:t>Complete Setup Guide</w:t>
      </w:r>
    </w:p>
    <w:p/>
    <w:p>
      <w:pPr>
        <w:jc w:val="center"/>
      </w:pPr>
      <w:r>
        <w:rPr>
          <w:rFonts w:ascii="Arial" w:hAnsi="Arial"/>
          <w:i/>
          <w:color w:val="004D5C"/>
          <w:sz w:val="24"/>
        </w:rPr>
        <w:t>How to Build the Turbomindz App on Your Windows Machine</w:t>
        <w:br/>
        <w:t>Using Claude Code as Your AI Development Partner</w:t>
      </w:r>
    </w:p>
    <w:p/>
    <w:p>
      <w:pPr>
        <w:jc w:val="center"/>
      </w:pPr>
      <w:r>
        <w:rPr>
          <w:rFonts w:ascii="Arial" w:hAnsi="Arial"/>
          <w:color w:val="0A0A0A"/>
          <w:sz w:val="22"/>
        </w:rPr>
        <w:t>Date: March 17, 2026</w:t>
        <w:br/>
        <w:t>For: Hugo (Solo Founder)</w:t>
        <w:br/>
        <w:t>Requires: Windows 10/11 + Claude Pro or Max subscription</w:t>
      </w:r>
    </w:p>
    <w:p>
      <w:r>
        <w:br w:type="page"/>
      </w:r>
    </w:p>
    <w:p>
      <w:pPr>
        <w:pStyle w:val="Heading1"/>
      </w:pPr>
      <w:r>
        <w:t>Table of Contents</w:t>
      </w:r>
    </w:p>
    <w:p>
      <w:pPr>
        <w:spacing w:after="40"/>
      </w:pPr>
      <w:r>
        <w:t>Part 1: What Is Claude Code and Why It's Different from Cowork</w:t>
      </w:r>
    </w:p>
    <w:p>
      <w:pPr>
        <w:spacing w:after="40"/>
      </w:pPr>
      <w:r>
        <w:t>Part 2: Install Prerequisites (One-Time Setup)</w:t>
      </w:r>
    </w:p>
    <w:p>
      <w:pPr>
        <w:spacing w:after="40"/>
      </w:pPr>
      <w:r>
        <w:t>Part 3: Install Claude Code in VS Code</w:t>
      </w:r>
    </w:p>
    <w:p>
      <w:pPr>
        <w:spacing w:after="40"/>
      </w:pPr>
      <w:r>
        <w:t>Part 4: Authenticate (Sign In)</w:t>
      </w:r>
    </w:p>
    <w:p>
      <w:pPr>
        <w:spacing w:after="40"/>
      </w:pPr>
      <w:r>
        <w:t>Part 5: Open the Turbomindz Project</w:t>
      </w:r>
    </w:p>
    <w:p>
      <w:pPr>
        <w:spacing w:after="40"/>
      </w:pPr>
      <w:r>
        <w:t>Part 6: Your First Session — Build the App</w:t>
      </w:r>
    </w:p>
    <w:p>
      <w:pPr>
        <w:spacing w:after="40"/>
      </w:pPr>
      <w:r>
        <w:t>Part 7: The Loading Prompt (Paste This Every Session)</w:t>
      </w:r>
    </w:p>
    <w:p>
      <w:pPr>
        <w:spacing w:after="40"/>
      </w:pPr>
      <w:r>
        <w:t>Part 8: Daily Development Workflow</w:t>
      </w:r>
    </w:p>
    <w:p>
      <w:pPr>
        <w:spacing w:after="40"/>
      </w:pPr>
      <w:r>
        <w:t>Part 9: How Claude Code and Cowork Mode Work Together</w:t>
      </w:r>
    </w:p>
    <w:p>
      <w:pPr>
        <w:spacing w:after="40"/>
      </w:pPr>
      <w:r>
        <w:t>Part 10: Troubleshooting</w:t>
      </w:r>
    </w:p>
    <w:p>
      <w:pPr>
        <w:spacing w:after="40"/>
      </w:pPr>
      <w:r>
        <w:t>Appendix A: Complete File/Folder Map</w:t>
      </w:r>
    </w:p>
    <w:p>
      <w:pPr>
        <w:spacing w:after="40"/>
      </w:pPr>
      <w:r>
        <w:t>Appendix B: Week-by-Week Development Commands</w:t>
      </w:r>
    </w:p>
    <w:p>
      <w:r>
        <w:br w:type="page"/>
      </w:r>
    </w:p>
    <w:p>
      <w:pPr>
        <w:pStyle w:val="Heading1"/>
      </w:pPr>
      <w:r>
        <w:t>Part 1: What Is Claude Code and Why It's Different from Cowork</w:t>
      </w:r>
    </w:p>
    <w:p>
      <w:r>
        <w:t>You've been using Cowork mode in Claude Desktop — that's great for planning, generating content, creating documents, and managing your project. But Cowork runs in a sandboxed VM that can't install npm packages from the internet. That's why we couldn't build the app.</w:t>
      </w:r>
    </w:p>
    <w:p>
      <w:r>
        <w:t>Claude Code is different. It runs directly on YOUR Windows machine, inside VS Code. It has full access to your terminal, your file system, npm, git, and everything else a developer needs. When Claude Code runs 'npm install', it downloads packages to YOUR computer. When it runs 'npm run build', it compiles YOUR code. It's like having a senior developer sitting next to you, typing on your keyboard.</w:t>
      </w:r>
    </w:p>
    <w:p>
      <w:pPr>
        <w:pStyle w:val="Heading2"/>
      </w:pPr>
      <w:r>
        <w:t>Quick Comparison</w:t>
      </w:r>
    </w:p>
    <w:tbl>
      <w:tblPr>
        <w:tblW w:type="auto" w:w="0"/>
        <w:tblLook w:firstColumn="1" w:firstRow="1" w:lastColumn="0" w:lastRow="0" w:noHBand="0" w:noVBand="1" w:val="04A0"/>
      </w:tblPr>
      <w:tblGrid>
        <w:gridCol w:w="3120"/>
        <w:gridCol w:w="3120"/>
        <w:gridCol w:w="3120"/>
      </w:tblGrid>
      <w:tr>
        <w:tc>
          <w:tcPr>
            <w:tcW w:type="dxa" w:w="3120"/>
            <w:shd w:val="clear" w:fill="004D5C"/>
          </w:tcPr>
          <w:p>
            <w:r>
              <w:rPr>
                <w:rFonts w:ascii="Arial" w:hAnsi="Arial"/>
                <w:b/>
                <w:color w:val="FFFFFF"/>
                <w:sz w:val="20"/>
              </w:rPr>
              <w:t>Feature</w:t>
            </w:r>
          </w:p>
        </w:tc>
        <w:tc>
          <w:tcPr>
            <w:tcW w:type="dxa" w:w="3120"/>
            <w:shd w:val="clear" w:fill="004D5C"/>
          </w:tcPr>
          <w:p>
            <w:r>
              <w:rPr>
                <w:rFonts w:ascii="Arial" w:hAnsi="Arial"/>
                <w:b/>
                <w:color w:val="FFFFFF"/>
                <w:sz w:val="20"/>
              </w:rPr>
              <w:t>Cowork Mode</w:t>
            </w:r>
          </w:p>
        </w:tc>
        <w:tc>
          <w:tcPr>
            <w:tcW w:type="dxa" w:w="3120"/>
            <w:shd w:val="clear" w:fill="004D5C"/>
          </w:tcPr>
          <w:p>
            <w:r>
              <w:rPr>
                <w:rFonts w:ascii="Arial" w:hAnsi="Arial"/>
                <w:b/>
                <w:color w:val="FFFFFF"/>
                <w:sz w:val="20"/>
              </w:rPr>
              <w:t>Claude Code</w:t>
            </w:r>
          </w:p>
        </w:tc>
      </w:tr>
      <w:tr>
        <w:tc>
          <w:tcPr>
            <w:tcW w:type="dxa" w:w="3120"/>
          </w:tcPr>
          <w:p>
            <w:r>
              <w:rPr>
                <w:rFonts w:ascii="Arial" w:hAnsi="Arial"/>
                <w:b/>
                <w:color w:val="0A0A0A"/>
                <w:sz w:val="20"/>
              </w:rPr>
              <w:t>Where it runs</w:t>
            </w:r>
          </w:p>
        </w:tc>
        <w:tc>
          <w:tcPr>
            <w:tcW w:type="dxa" w:w="3120"/>
          </w:tcPr>
          <w:p>
            <w:r>
              <w:rPr>
                <w:rFonts w:ascii="Arial" w:hAnsi="Arial"/>
                <w:b w:val="0"/>
                <w:color w:val="0A0A0A"/>
                <w:sz w:val="20"/>
              </w:rPr>
              <w:t>Anthropic's cloud VM (sandbox)</w:t>
            </w:r>
          </w:p>
        </w:tc>
        <w:tc>
          <w:tcPr>
            <w:tcW w:type="dxa" w:w="3120"/>
            <w:shd w:val="clear" w:fill="E8F5E9"/>
          </w:tcPr>
          <w:p>
            <w:r>
              <w:rPr>
                <w:rFonts w:ascii="Arial" w:hAnsi="Arial"/>
                <w:b w:val="0"/>
                <w:color w:val="0A0A0A"/>
                <w:sz w:val="20"/>
              </w:rPr>
              <w:t>YOUR Windows machine (local)</w:t>
            </w:r>
          </w:p>
        </w:tc>
      </w:tr>
      <w:tr>
        <w:tc>
          <w:tcPr>
            <w:tcW w:type="dxa" w:w="3120"/>
          </w:tcPr>
          <w:p>
            <w:r>
              <w:rPr>
                <w:rFonts w:ascii="Arial" w:hAnsi="Arial"/>
                <w:b/>
                <w:color w:val="0A0A0A"/>
                <w:sz w:val="20"/>
              </w:rPr>
              <w:t>npm install</w:t>
            </w:r>
          </w:p>
        </w:tc>
        <w:tc>
          <w:tcPr>
            <w:tcW w:type="dxa" w:w="3120"/>
          </w:tcPr>
          <w:p>
            <w:r>
              <w:rPr>
                <w:rFonts w:ascii="Arial" w:hAnsi="Arial"/>
                <w:b w:val="0"/>
                <w:color w:val="0A0A0A"/>
                <w:sz w:val="20"/>
              </w:rPr>
              <w:t>BLOCKED (no registry access)</w:t>
            </w:r>
          </w:p>
        </w:tc>
        <w:tc>
          <w:tcPr>
            <w:tcW w:type="dxa" w:w="3120"/>
            <w:shd w:val="clear" w:fill="E8F5E9"/>
          </w:tcPr>
          <w:p>
            <w:r>
              <w:rPr>
                <w:rFonts w:ascii="Arial" w:hAnsi="Arial"/>
                <w:b w:val="0"/>
                <w:color w:val="0A0A0A"/>
                <w:sz w:val="20"/>
              </w:rPr>
              <w:t>WORKS (full internet access)</w:t>
            </w:r>
          </w:p>
        </w:tc>
      </w:tr>
      <w:tr>
        <w:tc>
          <w:tcPr>
            <w:tcW w:type="dxa" w:w="3120"/>
          </w:tcPr>
          <w:p>
            <w:r>
              <w:rPr>
                <w:rFonts w:ascii="Arial" w:hAnsi="Arial"/>
                <w:b/>
                <w:color w:val="0A0A0A"/>
                <w:sz w:val="20"/>
              </w:rPr>
              <w:t>npm run build</w:t>
            </w:r>
          </w:p>
        </w:tc>
        <w:tc>
          <w:tcPr>
            <w:tcW w:type="dxa" w:w="3120"/>
          </w:tcPr>
          <w:p>
            <w:r>
              <w:rPr>
                <w:rFonts w:ascii="Arial" w:hAnsi="Arial"/>
                <w:b w:val="0"/>
                <w:color w:val="0A0A0A"/>
                <w:sz w:val="20"/>
              </w:rPr>
              <w:t>BLOCKED</w:t>
            </w:r>
          </w:p>
        </w:tc>
        <w:tc>
          <w:tcPr>
            <w:tcW w:type="dxa" w:w="3120"/>
            <w:shd w:val="clear" w:fill="E8F5E9"/>
          </w:tcPr>
          <w:p>
            <w:r>
              <w:rPr>
                <w:rFonts w:ascii="Arial" w:hAnsi="Arial"/>
                <w:b w:val="0"/>
                <w:color w:val="0A0A0A"/>
                <w:sz w:val="20"/>
              </w:rPr>
              <w:t>WORKS</w:t>
            </w:r>
          </w:p>
        </w:tc>
      </w:tr>
      <w:tr>
        <w:tc>
          <w:tcPr>
            <w:tcW w:type="dxa" w:w="3120"/>
          </w:tcPr>
          <w:p>
            <w:r>
              <w:rPr>
                <w:rFonts w:ascii="Arial" w:hAnsi="Arial"/>
                <w:b/>
                <w:color w:val="0A0A0A"/>
                <w:sz w:val="20"/>
              </w:rPr>
              <w:t>File access</w:t>
            </w:r>
          </w:p>
        </w:tc>
        <w:tc>
          <w:tcPr>
            <w:tcW w:type="dxa" w:w="3120"/>
          </w:tcPr>
          <w:p>
            <w:r>
              <w:rPr>
                <w:rFonts w:ascii="Arial" w:hAnsi="Arial"/>
                <w:b w:val="0"/>
                <w:color w:val="0A0A0A"/>
                <w:sz w:val="20"/>
              </w:rPr>
              <w:t>Only the workspace folder</w:t>
            </w:r>
          </w:p>
        </w:tc>
        <w:tc>
          <w:tcPr>
            <w:tcW w:type="dxa" w:w="3120"/>
            <w:shd w:val="clear" w:fill="E8F5E9"/>
          </w:tcPr>
          <w:p>
            <w:r>
              <w:rPr>
                <w:rFonts w:ascii="Arial" w:hAnsi="Arial"/>
                <w:b w:val="0"/>
                <w:color w:val="0A0A0A"/>
                <w:sz w:val="20"/>
              </w:rPr>
              <w:t>Your entire file system</w:t>
            </w:r>
          </w:p>
        </w:tc>
      </w:tr>
      <w:tr>
        <w:tc>
          <w:tcPr>
            <w:tcW w:type="dxa" w:w="3120"/>
          </w:tcPr>
          <w:p>
            <w:r>
              <w:rPr>
                <w:rFonts w:ascii="Arial" w:hAnsi="Arial"/>
                <w:b/>
                <w:color w:val="0A0A0A"/>
                <w:sz w:val="20"/>
              </w:rPr>
              <w:t>Best for</w:t>
            </w:r>
          </w:p>
        </w:tc>
        <w:tc>
          <w:tcPr>
            <w:tcW w:type="dxa" w:w="3120"/>
          </w:tcPr>
          <w:p>
            <w:r>
              <w:rPr>
                <w:rFonts w:ascii="Arial" w:hAnsi="Arial"/>
                <w:b w:val="0"/>
                <w:color w:val="0A0A0A"/>
                <w:sz w:val="20"/>
              </w:rPr>
              <w:t>Content, docs, planning, products</w:t>
            </w:r>
          </w:p>
        </w:tc>
        <w:tc>
          <w:tcPr>
            <w:tcW w:type="dxa" w:w="3120"/>
            <w:shd w:val="clear" w:fill="E8F5E9"/>
          </w:tcPr>
          <w:p>
            <w:r>
              <w:rPr>
                <w:rFonts w:ascii="Arial" w:hAnsi="Arial"/>
                <w:b w:val="0"/>
                <w:color w:val="0A0A0A"/>
                <w:sz w:val="20"/>
              </w:rPr>
              <w:t>Writing code, building apps, debugging</w:t>
            </w:r>
          </w:p>
        </w:tc>
      </w:tr>
      <w:tr>
        <w:tc>
          <w:tcPr>
            <w:tcW w:type="dxa" w:w="3120"/>
          </w:tcPr>
          <w:p>
            <w:r>
              <w:rPr>
                <w:rFonts w:ascii="Arial" w:hAnsi="Arial"/>
                <w:b/>
                <w:color w:val="0A0A0A"/>
                <w:sz w:val="20"/>
              </w:rPr>
              <w:t>Create .docx/.pdf</w:t>
            </w:r>
          </w:p>
        </w:tc>
        <w:tc>
          <w:tcPr>
            <w:tcW w:type="dxa" w:w="3120"/>
          </w:tcPr>
          <w:p>
            <w:r>
              <w:rPr>
                <w:rFonts w:ascii="Arial" w:hAnsi="Arial"/>
                <w:b w:val="0"/>
                <w:color w:val="0A0A0A"/>
                <w:sz w:val="20"/>
              </w:rPr>
              <w:t>Excellent</w:t>
            </w:r>
          </w:p>
        </w:tc>
        <w:tc>
          <w:tcPr>
            <w:tcW w:type="dxa" w:w="3120"/>
            <w:shd w:val="clear" w:fill="E8F5E9"/>
          </w:tcPr>
          <w:p>
            <w:r>
              <w:rPr>
                <w:rFonts w:ascii="Arial" w:hAnsi="Arial"/>
                <w:b w:val="0"/>
                <w:color w:val="0A0A0A"/>
                <w:sz w:val="20"/>
              </w:rPr>
              <w:t>Not its focus</w:t>
            </w:r>
          </w:p>
        </w:tc>
      </w:tr>
      <w:tr>
        <w:tc>
          <w:tcPr>
            <w:tcW w:type="dxa" w:w="3120"/>
          </w:tcPr>
          <w:p>
            <w:r>
              <w:rPr>
                <w:rFonts w:ascii="Arial" w:hAnsi="Arial"/>
                <w:b/>
                <w:color w:val="0A0A0A"/>
                <w:sz w:val="20"/>
              </w:rPr>
              <w:t>Git commands</w:t>
            </w:r>
          </w:p>
        </w:tc>
        <w:tc>
          <w:tcPr>
            <w:tcW w:type="dxa" w:w="3120"/>
          </w:tcPr>
          <w:p>
            <w:r>
              <w:rPr>
                <w:rFonts w:ascii="Arial" w:hAnsi="Arial"/>
                <w:b w:val="0"/>
                <w:color w:val="0A0A0A"/>
                <w:sz w:val="20"/>
              </w:rPr>
              <w:t>Limited</w:t>
            </w:r>
          </w:p>
        </w:tc>
        <w:tc>
          <w:tcPr>
            <w:tcW w:type="dxa" w:w="3120"/>
            <w:shd w:val="clear" w:fill="E8F5E9"/>
          </w:tcPr>
          <w:p>
            <w:r>
              <w:rPr>
                <w:rFonts w:ascii="Arial" w:hAnsi="Arial"/>
                <w:b w:val="0"/>
                <w:color w:val="0A0A0A"/>
                <w:sz w:val="20"/>
              </w:rPr>
              <w:t>Full (push, pull, branch, etc.)</w:t>
            </w:r>
          </w:p>
        </w:tc>
      </w:tr>
      <w:tr>
        <w:tc>
          <w:tcPr>
            <w:tcW w:type="dxa" w:w="3120"/>
          </w:tcPr>
          <w:p>
            <w:r>
              <w:rPr>
                <w:rFonts w:ascii="Arial" w:hAnsi="Arial"/>
                <w:b/>
                <w:color w:val="0A0A0A"/>
                <w:sz w:val="20"/>
              </w:rPr>
              <w:t>Subscription needed</w:t>
            </w:r>
          </w:p>
        </w:tc>
        <w:tc>
          <w:tcPr>
            <w:tcW w:type="dxa" w:w="3120"/>
          </w:tcPr>
          <w:p>
            <w:r>
              <w:rPr>
                <w:rFonts w:ascii="Arial" w:hAnsi="Arial"/>
                <w:b w:val="0"/>
                <w:color w:val="0A0A0A"/>
                <w:sz w:val="20"/>
              </w:rPr>
              <w:t>Claude Pro/Max</w:t>
            </w:r>
          </w:p>
        </w:tc>
        <w:tc>
          <w:tcPr>
            <w:tcW w:type="dxa" w:w="3120"/>
            <w:shd w:val="clear" w:fill="E8F5E9"/>
          </w:tcPr>
          <w:p>
            <w:r>
              <w:rPr>
                <w:rFonts w:ascii="Arial" w:hAnsi="Arial"/>
                <w:b w:val="0"/>
                <w:color w:val="0A0A0A"/>
                <w:sz w:val="20"/>
              </w:rPr>
              <w:t>Claude Pro/Max (same subscription)</w:t>
            </w:r>
          </w:p>
        </w:tc>
      </w:tr>
    </w:tbl>
    <w:p/>
    <w:p>
      <w:r>
        <w:t>Bottom line: Use Cowork for Track A (revenue content). Use Claude Code for Track B (app development). They share the same Claude Pro subscription and can work on the same folder.</w:t>
      </w:r>
    </w:p>
    <w:p>
      <w:r>
        <w:br w:type="page"/>
      </w:r>
    </w:p>
    <w:p>
      <w:pPr>
        <w:pStyle w:val="Heading1"/>
      </w:pPr>
      <w:r>
        <w:t>Part 2: Install Prerequisites (One-Time Setup)</w:t>
      </w:r>
    </w:p>
    <w:p>
      <w:r>
        <w:t>You need to install 3 things before Claude Code will work. Do these in order.</w:t>
      </w:r>
    </w:p>
    <w:p>
      <w:pPr>
        <w:pStyle w:val="Heading2"/>
      </w:pPr>
      <w:r>
        <w:t>2.1 Install Node.js</w:t>
      </w:r>
    </w:p>
    <w:p>
      <w:pPr>
        <w:pStyle w:val="Heading3"/>
      </w:pPr>
      <w:r>
        <w:t>Step 1: Download Node.js</w:t>
      </w:r>
    </w:p>
    <w:p>
      <w:pPr>
        <w:pStyle w:val="ListBullet"/>
      </w:pPr>
      <w:r>
        <w:rPr>
          <w:sz w:val="20"/>
        </w:rPr>
        <w:t>Open your browser and go to: https://nodejs.org</w:t>
      </w:r>
    </w:p>
    <w:p>
      <w:pPr>
        <w:pStyle w:val="ListBullet"/>
      </w:pPr>
      <w:r>
        <w:rPr>
          <w:sz w:val="20"/>
        </w:rPr>
        <w:t>Click the big green button labeled LTS (Long Term Support) — this is currently v22</w:t>
      </w:r>
    </w:p>
    <w:p>
      <w:pPr>
        <w:pStyle w:val="ListBullet"/>
      </w:pPr>
      <w:r>
        <w:rPr>
          <w:sz w:val="20"/>
        </w:rPr>
        <w:t>Download the .msi installer for Windows</w:t>
      </w:r>
    </w:p>
    <w:p>
      <w:pPr>
        <w:pStyle w:val="Heading3"/>
      </w:pPr>
      <w:r>
        <w:t>Step 2: Run the Installer</w:t>
      </w:r>
    </w:p>
    <w:p>
      <w:pPr>
        <w:pStyle w:val="ListBullet"/>
      </w:pPr>
      <w:r>
        <w:rPr>
          <w:sz w:val="20"/>
        </w:rPr>
        <w:t>Double-click the downloaded .msi file</w:t>
      </w:r>
    </w:p>
    <w:p>
      <w:pPr>
        <w:pStyle w:val="ListBullet"/>
      </w:pPr>
      <w:r>
        <w:rPr>
          <w:sz w:val="20"/>
        </w:rPr>
        <w:t>Click 'Next' on every screen — leave all defaults checked</w:t>
      </w:r>
    </w:p>
    <w:p>
      <w:pPr>
        <w:pStyle w:val="ListBullet"/>
      </w:pPr>
      <w:r>
        <w:rPr>
          <w:sz w:val="20"/>
        </w:rPr>
        <w:t>When it asks about 'Tools for Native Modules' or 'Chocolatey' — check YES</w:t>
      </w:r>
    </w:p>
    <w:p>
      <w:pPr>
        <w:pStyle w:val="ListBullet"/>
      </w:pPr>
      <w:r>
        <w:rPr>
          <w:sz w:val="20"/>
        </w:rPr>
        <w:t>Click 'Install', wait for it to finish, then click 'Finish'</w:t>
      </w:r>
    </w:p>
    <w:p>
      <w:pPr>
        <w:pStyle w:val="Heading3"/>
      </w:pPr>
      <w:r>
        <w:t>Step 3: Verify Node.js Installation</w:t>
      </w:r>
    </w:p>
    <w:p>
      <w:pPr>
        <w:pStyle w:val="ListBullet"/>
      </w:pPr>
      <w:r>
        <w:rPr>
          <w:sz w:val="20"/>
        </w:rPr>
        <w:t>Press Windows Key + R, type 'cmd', press Enter</w:t>
      </w:r>
    </w:p>
    <w:p>
      <w:pPr>
        <w:pStyle w:val="ListBullet"/>
      </w:pPr>
      <w:r>
        <w:rPr>
          <w:sz w:val="20"/>
        </w:rPr>
        <w:t>In the command window, type:  node --version  and press Enter</w:t>
      </w:r>
    </w:p>
    <w:p>
      <w:pPr>
        <w:pStyle w:val="ListBullet"/>
      </w:pPr>
      <w:r>
        <w:rPr>
          <w:sz w:val="20"/>
        </w:rPr>
        <w:t>You should see something like v22.12.0 (exact number doesn't matter as long as it's v18+)</w:t>
      </w:r>
    </w:p>
    <w:p>
      <w:pPr>
        <w:pStyle w:val="ListBullet"/>
      </w:pPr>
      <w:r>
        <w:rPr>
          <w:sz w:val="20"/>
        </w:rPr>
        <w:t>Type:  npm --version  and press Enter</w:t>
      </w:r>
    </w:p>
    <w:p>
      <w:pPr>
        <w:pStyle w:val="ListBullet"/>
      </w:pPr>
      <w:r>
        <w:rPr>
          <w:sz w:val="20"/>
        </w:rPr>
        <w:t>You should see a version number like 10.9.0</w:t>
      </w:r>
    </w:p>
    <w:p>
      <w:pPr>
        <w:pStyle w:val="ListBullet"/>
      </w:pPr>
      <w:r>
        <w:rPr>
          <w:sz w:val="20"/>
        </w:rPr>
        <w:t>If you see errors, restart your computer and try again</w:t>
      </w:r>
    </w:p>
    <w:p>
      <w:pPr>
        <w:pStyle w:val="Heading2"/>
      </w:pPr>
      <w:r>
        <w:t>2.2 Install Git for Windows</w:t>
      </w:r>
    </w:p>
    <w:p>
      <w:r>
        <w:t>Claude Code requires Git. Even if you've never used Git, you need it installed.</w:t>
      </w:r>
    </w:p>
    <w:p>
      <w:pPr>
        <w:pStyle w:val="Heading3"/>
      </w:pPr>
      <w:r>
        <w:t>Step 4: Download and Install Git</w:t>
      </w:r>
    </w:p>
    <w:p>
      <w:pPr>
        <w:pStyle w:val="ListBullet"/>
      </w:pPr>
      <w:r>
        <w:rPr>
          <w:sz w:val="20"/>
        </w:rPr>
        <w:t>Go to: https://git-scm.com/download/win</w:t>
      </w:r>
    </w:p>
    <w:p>
      <w:pPr>
        <w:pStyle w:val="ListBullet"/>
      </w:pPr>
      <w:r>
        <w:rPr>
          <w:sz w:val="20"/>
        </w:rPr>
        <w:t>The download should start automatically. If not, click the link for your Windows version.</w:t>
      </w:r>
    </w:p>
    <w:p>
      <w:pPr>
        <w:pStyle w:val="ListBullet"/>
      </w:pPr>
      <w:r>
        <w:rPr>
          <w:sz w:val="20"/>
        </w:rPr>
        <w:t>Run the installer. Click 'Next' through ALL screens — leave every default as-is.</w:t>
      </w:r>
    </w:p>
    <w:p>
      <w:pPr>
        <w:pStyle w:val="ListBullet"/>
      </w:pPr>
      <w:r>
        <w:rPr>
          <w:sz w:val="20"/>
        </w:rPr>
        <w:t>Click 'Install', wait, then 'Finish'.</w:t>
      </w:r>
    </w:p>
    <w:p>
      <w:pPr>
        <w:pStyle w:val="Heading3"/>
      </w:pPr>
      <w:r>
        <w:t>Step 5: Verify Git</w:t>
      </w:r>
    </w:p>
    <w:p>
      <w:pPr>
        <w:pStyle w:val="ListBullet"/>
      </w:pPr>
      <w:r>
        <w:rPr>
          <w:sz w:val="20"/>
        </w:rPr>
        <w:t>Open a NEW command prompt (the old one won't have Git in its path)</w:t>
      </w:r>
    </w:p>
    <w:p>
      <w:pPr>
        <w:pStyle w:val="ListBullet"/>
      </w:pPr>
      <w:r>
        <w:rPr>
          <w:sz w:val="20"/>
        </w:rPr>
        <w:t>Type:  git --version  and press Enter</w:t>
      </w:r>
    </w:p>
    <w:p>
      <w:pPr>
        <w:pStyle w:val="ListBullet"/>
      </w:pPr>
      <w:r>
        <w:rPr>
          <w:sz w:val="20"/>
        </w:rPr>
        <w:t>You should see something like 'git version 2.47.0.windows.1'</w:t>
      </w:r>
    </w:p>
    <w:p>
      <w:pPr>
        <w:pStyle w:val="Heading2"/>
      </w:pPr>
      <w:r>
        <w:t>2.3 Install VS Code</w:t>
      </w:r>
    </w:p>
    <w:p>
      <w:pPr>
        <w:pStyle w:val="Heading3"/>
      </w:pPr>
      <w:r>
        <w:t>Step 6: Download and Install VS Code</w:t>
      </w:r>
    </w:p>
    <w:p>
      <w:pPr>
        <w:pStyle w:val="ListBullet"/>
      </w:pPr>
      <w:r>
        <w:rPr>
          <w:sz w:val="20"/>
        </w:rPr>
        <w:t>Go to: https://code.visualstudio.com</w:t>
      </w:r>
    </w:p>
    <w:p>
      <w:pPr>
        <w:pStyle w:val="ListBullet"/>
      </w:pPr>
      <w:r>
        <w:rPr>
          <w:sz w:val="20"/>
        </w:rPr>
        <w:t>Click 'Download for Windows'</w:t>
      </w:r>
    </w:p>
    <w:p>
      <w:pPr>
        <w:pStyle w:val="ListBullet"/>
      </w:pPr>
      <w:r>
        <w:rPr>
          <w:sz w:val="20"/>
        </w:rPr>
        <w:t>Run the installer. Check 'Add to PATH' if asked.</w:t>
      </w:r>
    </w:p>
    <w:p>
      <w:pPr>
        <w:pStyle w:val="ListBullet"/>
      </w:pPr>
      <w:r>
        <w:rPr>
          <w:sz w:val="20"/>
        </w:rPr>
        <w:t>Click through and install. Launch VS Code when done.</w:t>
      </w:r>
    </w:p>
    <w:p>
      <w:r>
        <w:br w:type="page"/>
      </w:r>
    </w:p>
    <w:p>
      <w:pPr>
        <w:pStyle w:val="Heading1"/>
      </w:pPr>
      <w:r>
        <w:t>Part 3: Install Claude Code in VS Code</w:t>
      </w:r>
    </w:p>
    <w:p>
      <w:pPr>
        <w:pStyle w:val="Heading3"/>
      </w:pPr>
      <w:r>
        <w:t>Step 7: Open the Extensions Panel</w:t>
      </w:r>
    </w:p>
    <w:p>
      <w:pPr>
        <w:pStyle w:val="ListBullet"/>
      </w:pPr>
      <w:r>
        <w:rPr>
          <w:sz w:val="20"/>
        </w:rPr>
        <w:t>In VS Code, press Ctrl + Shift + X (this opens the Extensions sidebar)</w:t>
      </w:r>
    </w:p>
    <w:p>
      <w:pPr>
        <w:pStyle w:val="ListBullet"/>
      </w:pPr>
      <w:r>
        <w:rPr>
          <w:sz w:val="20"/>
        </w:rPr>
        <w:t>Or click the square icon on the left sidebar (it looks like 4 small squares with one detached)</w:t>
      </w:r>
    </w:p>
    <w:p>
      <w:pPr>
        <w:pStyle w:val="Heading3"/>
      </w:pPr>
      <w:r>
        <w:t>Step 8: Search for Claude Code</w:t>
      </w:r>
    </w:p>
    <w:p>
      <w:pPr>
        <w:pStyle w:val="ListBullet"/>
      </w:pPr>
      <w:r>
        <w:rPr>
          <w:sz w:val="20"/>
        </w:rPr>
        <w:t>In the search box at the top, type: Claude Code</w:t>
      </w:r>
    </w:p>
    <w:p>
      <w:pPr>
        <w:pStyle w:val="ListBullet"/>
      </w:pPr>
      <w:r>
        <w:rPr>
          <w:sz w:val="20"/>
        </w:rPr>
        <w:t>Look for the one published by 'Anthropic' — there may be unofficial ones by other publishers</w:t>
      </w:r>
    </w:p>
    <w:p>
      <w:pPr>
        <w:pStyle w:val="ListBullet"/>
      </w:pPr>
      <w:r>
        <w:rPr>
          <w:sz w:val="20"/>
        </w:rPr>
        <w:t>The official extension ID is: anthropic.claude-code</w:t>
      </w:r>
    </w:p>
    <w:p>
      <w:pPr>
        <w:pStyle w:val="ListBullet"/>
      </w:pPr>
      <w:r>
        <w:rPr>
          <w:sz w:val="20"/>
        </w:rPr>
        <w:t>IMPORTANT: Only install the one by Anthropic. Ignore any others.</w:t>
      </w:r>
    </w:p>
    <w:p>
      <w:pPr>
        <w:pStyle w:val="Heading3"/>
      </w:pPr>
      <w:r>
        <w:t>Step 9: Install the Extension</w:t>
      </w:r>
    </w:p>
    <w:p>
      <w:pPr>
        <w:pStyle w:val="ListBullet"/>
      </w:pPr>
      <w:r>
        <w:rPr>
          <w:sz w:val="20"/>
        </w:rPr>
        <w:t>Click the blue 'Install' button next to the Anthropic Claude Code extension</w:t>
      </w:r>
    </w:p>
    <w:p>
      <w:pPr>
        <w:pStyle w:val="ListBullet"/>
      </w:pPr>
      <w:r>
        <w:rPr>
          <w:sz w:val="20"/>
        </w:rPr>
        <w:t>Wait for it to download and install (takes 30-60 seconds)</w:t>
      </w:r>
    </w:p>
    <w:p>
      <w:pPr>
        <w:pStyle w:val="ListBullet"/>
      </w:pPr>
      <w:r>
        <w:rPr>
          <w:sz w:val="20"/>
        </w:rPr>
        <w:t>You may see a notification asking to reload VS Code — click 'Reload' if prompted</w:t>
      </w:r>
    </w:p>
    <w:p>
      <w:pPr>
        <w:pStyle w:val="ListBullet"/>
      </w:pPr>
      <w:r>
        <w:rPr>
          <w:sz w:val="20"/>
        </w:rPr>
        <w:t>After reload, you should see a small sparkle/lightning icon in your VS Code sidebar or top-right area</w:t>
      </w:r>
    </w:p>
    <w:p>
      <w:r>
        <w:t>That's it for installation. Claude Code is now part of your VS Code. The extension includes the CLI tool automatically, so you get both the visual chat panel AND terminal access.</w:t>
      </w:r>
    </w:p>
    <w:p>
      <w:r>
        <w:br w:type="page"/>
      </w:r>
    </w:p>
    <w:p>
      <w:pPr>
        <w:pStyle w:val="Heading1"/>
      </w:pPr>
      <w:r>
        <w:t>Part 4: Authenticate (Sign In)</w:t>
      </w:r>
    </w:p>
    <w:p>
      <w:r>
        <w:t>Claude Code uses the same Claude Pro or Max subscription you already have. You don't need a separate API key.</w:t>
      </w:r>
    </w:p>
    <w:p>
      <w:pPr>
        <w:pStyle w:val="Heading3"/>
      </w:pPr>
      <w:r>
        <w:t>Step 10: Sign In</w:t>
      </w:r>
    </w:p>
    <w:p>
      <w:pPr>
        <w:pStyle w:val="ListBullet"/>
      </w:pPr>
      <w:r>
        <w:rPr>
          <w:sz w:val="20"/>
        </w:rPr>
        <w:t>Click the Claude Code icon in VS Code (sparkle icon in the sidebar or top-right)</w:t>
      </w:r>
    </w:p>
    <w:p>
      <w:pPr>
        <w:pStyle w:val="ListBullet"/>
      </w:pPr>
      <w:r>
        <w:rPr>
          <w:sz w:val="20"/>
        </w:rPr>
        <w:t>The Claude Code chat panel opens</w:t>
      </w:r>
    </w:p>
    <w:p>
      <w:pPr>
        <w:pStyle w:val="ListBullet"/>
      </w:pPr>
      <w:r>
        <w:rPr>
          <w:sz w:val="20"/>
        </w:rPr>
        <w:t>Click 'Sign In' or it may automatically open your browser</w:t>
      </w:r>
    </w:p>
    <w:p>
      <w:pPr>
        <w:pStyle w:val="ListBullet"/>
      </w:pPr>
      <w:r>
        <w:rPr>
          <w:sz w:val="20"/>
        </w:rPr>
        <w:t>Your default web browser opens to claude.ai — log in with your existing Claude account</w:t>
      </w:r>
    </w:p>
    <w:p>
      <w:pPr>
        <w:pStyle w:val="ListBullet"/>
      </w:pPr>
      <w:r>
        <w:rPr>
          <w:sz w:val="20"/>
        </w:rPr>
        <w:t>Once you approve the connection, switch back to VS Code</w:t>
      </w:r>
    </w:p>
    <w:p>
      <w:pPr>
        <w:pStyle w:val="ListBullet"/>
      </w:pPr>
      <w:r>
        <w:rPr>
          <w:sz w:val="20"/>
        </w:rPr>
        <w:t>You should see a chat input box ready for you to type — that means you're authenticated!</w:t>
      </w:r>
    </w:p>
    <w:p>
      <w:r>
        <w:t>Authentication persists across sessions. You only need to sign in once. Claude Code stores a secure token on your machine.</w:t>
      </w:r>
    </w:p>
    <w:p>
      <w:r>
        <w:br w:type="page"/>
      </w:r>
    </w:p>
    <w:p>
      <w:pPr>
        <w:pStyle w:val="Heading1"/>
      </w:pPr>
      <w:r>
        <w:t>Part 5: Open the Turbomindz Project</w:t>
      </w:r>
    </w:p>
    <w:p>
      <w:pPr>
        <w:pStyle w:val="Heading2"/>
      </w:pPr>
      <w:r>
        <w:t>5.1 Locate Your Files</w:t>
      </w:r>
    </w:p>
    <w:p>
      <w:r>
        <w:t>The Turbomindz app source code was created by Cowork mode and is in the folder you selected. Look for the 'app' subfolder inside your Turbomindz workspace. It contains:</w:t>
      </w:r>
    </w:p>
    <w:p>
      <w:pPr>
        <w:spacing w:before="80" w:after="80"/>
        <w:ind w:left="454"/>
      </w:pPr>
      <w:r>
        <w:rPr>
          <w:rFonts w:ascii="Consolas" w:hAnsi="Consolas"/>
          <w:color w:val="1A1A2E"/>
          <w:sz w:val="19"/>
        </w:rPr>
        <w:t>app/</w:t>
        <w:br/>
        <w:t xml:space="preserve">  package.json         &lt;- Dependencies list</w:t>
        <w:br/>
        <w:t xml:space="preserve">  tsconfig.json        &lt;- TypeScript config</w:t>
        <w:br/>
        <w:t xml:space="preserve">  tailwind.config.ts   &lt;- Tailwind + brand colors</w:t>
        <w:br/>
        <w:t xml:space="preserve">  next.config.mjs      &lt;- Next.js config</w:t>
        <w:br/>
        <w:t xml:space="preserve">  postcss.config.mjs   &lt;- PostCSS config</w:t>
        <w:br/>
        <w:t xml:space="preserve">  .eslintrc.json       &lt;- Linting rules</w:t>
        <w:br/>
        <w:t xml:space="preserve">  SETUP.md             &lt;- Setup instructions</w:t>
        <w:br/>
        <w:t xml:space="preserve">  SETUP-WINDOWS.md     &lt;- Detailed Windows guide</w:t>
        <w:br/>
        <w:t xml:space="preserve">  src/                 &lt;- All source code</w:t>
        <w:br/>
        <w:t xml:space="preserve">    app/               &lt;- Pages (Next.js App Router)</w:t>
        <w:br/>
        <w:t xml:space="preserve">    components/        &lt;- React components</w:t>
        <w:br/>
        <w:t xml:space="preserve">    lib/               &lt;- Data &amp; utilities</w:t>
        <w:br/>
        <w:t xml:space="preserve">    types/             &lt;- TypeScript definitions</w:t>
        <w:br/>
        <w:t xml:space="preserve">    hooks/             &lt;- Custom React hooks</w:t>
      </w:r>
    </w:p>
    <w:p>
      <w:pPr>
        <w:pStyle w:val="Heading2"/>
      </w:pPr>
      <w:r>
        <w:t>5.2 Copy the App Folder (If Needed)</w:t>
      </w:r>
    </w:p>
    <w:p>
      <w:r>
        <w:t>If your Turbomindz folder is in a Cowork workspace path, you may want to copy the 'app' folder to a location like C:\Users\Hugo\Documents\Turbomindz\app for easier access. But if your Cowork workspace already points to your Documents folder, the files are already there.</w:t>
      </w:r>
    </w:p>
    <w:p>
      <w:pPr>
        <w:pStyle w:val="Heading2"/>
      </w:pPr>
      <w:r>
        <w:t>5.3 Open the Folder in VS Code</w:t>
      </w:r>
    </w:p>
    <w:p>
      <w:pPr>
        <w:pStyle w:val="Heading3"/>
      </w:pPr>
      <w:r>
        <w:t>Step 11: Open the Project</w:t>
      </w:r>
    </w:p>
    <w:p>
      <w:pPr>
        <w:pStyle w:val="ListBullet"/>
      </w:pPr>
      <w:r>
        <w:rPr>
          <w:sz w:val="20"/>
        </w:rPr>
        <w:t>In VS Code, click File then Open Folder</w:t>
      </w:r>
    </w:p>
    <w:p>
      <w:pPr>
        <w:pStyle w:val="ListBullet"/>
      </w:pPr>
      <w:r>
        <w:rPr>
          <w:sz w:val="20"/>
        </w:rPr>
        <w:t>Navigate to the app folder inside your Turbomindz directory</w:t>
      </w:r>
    </w:p>
    <w:p>
      <w:pPr>
        <w:pStyle w:val="ListBullet"/>
      </w:pPr>
      <w:r>
        <w:rPr>
          <w:sz w:val="20"/>
        </w:rPr>
        <w:t>Select the 'app' folder and click 'Select Folder'</w:t>
      </w:r>
    </w:p>
    <w:p>
      <w:pPr>
        <w:pStyle w:val="ListBullet"/>
      </w:pPr>
      <w:r>
        <w:rPr>
          <w:sz w:val="20"/>
        </w:rPr>
        <w:t>VS Code will open with your project files visible in the left sidebar</w:t>
      </w:r>
    </w:p>
    <w:p>
      <w:pPr>
        <w:pStyle w:val="ListBullet"/>
      </w:pPr>
      <w:r>
        <w:rPr>
          <w:sz w:val="20"/>
        </w:rPr>
        <w:t>You should see package.json, src/, tailwind.config.ts, etc.</w:t>
      </w:r>
    </w:p>
    <w:p>
      <w:r>
        <w:br w:type="page"/>
      </w:r>
    </w:p>
    <w:p>
      <w:pPr>
        <w:pStyle w:val="Heading1"/>
      </w:pPr>
      <w:r>
        <w:t>Part 6: Your First Session — Build the App</w:t>
      </w:r>
    </w:p>
    <w:p>
      <w:r>
        <w:t>This is the moment. Claude Code is installed, you're signed in, and the project is open. Here's exactly what to type into the Claude Code chat panel.</w:t>
      </w:r>
    </w:p>
    <w:p>
      <w:pPr>
        <w:pStyle w:val="Heading2"/>
      </w:pPr>
      <w:r>
        <w:t>6.1 Install Dependencies</w:t>
      </w:r>
    </w:p>
    <w:p>
      <w:r>
        <w:t>Click on the Claude Code chat panel and type:</w:t>
      </w:r>
    </w:p>
    <w:p>
      <w:pPr>
        <w:spacing w:before="80" w:after="80"/>
        <w:ind w:left="454"/>
      </w:pPr>
      <w:r>
        <w:rPr>
          <w:rFonts w:ascii="Consolas" w:hAnsi="Consolas"/>
          <w:color w:val="1A1A2E"/>
          <w:sz w:val="19"/>
        </w:rPr>
        <w:t>Install all the npm dependencies for this project and show me the output.</w:t>
      </w:r>
    </w:p>
    <w:p>
      <w:r>
        <w:t>Claude Code will read your package.json, then run 'npm install' in your terminal. It will ask for permission to execute the command — click 'Allow' or 'Yes'. You'll see packages downloading. This takes 1-3 minutes.</w:t>
      </w:r>
    </w:p>
    <w:p>
      <w:pPr>
        <w:pStyle w:val="Heading2"/>
      </w:pPr>
      <w:r>
        <w:t>6.2 Start the Dev Server</w:t>
      </w:r>
    </w:p>
    <w:p>
      <w:r>
        <w:t>After install completes, type:</w:t>
      </w:r>
    </w:p>
    <w:p>
      <w:pPr>
        <w:spacing w:before="80" w:after="80"/>
        <w:ind w:left="454"/>
      </w:pPr>
      <w:r>
        <w:rPr>
          <w:rFonts w:ascii="Consolas" w:hAnsi="Consolas"/>
          <w:color w:val="1A1A2E"/>
          <w:sz w:val="19"/>
        </w:rPr>
        <w:t>Start the development server so I can preview the site.</w:t>
      </w:r>
    </w:p>
    <w:p>
      <w:r>
        <w:t>Claude Code will run 'npm run dev'. You'll see output like:</w:t>
        <w:br/>
        <w:t xml:space="preserve">  Next.js 14.2.21</w:t>
        <w:br/>
        <w:t xml:space="preserve">  Local: http://localhost:3000</w:t>
        <w:br/>
        <w:br/>
        <w:t>Open your browser to http://localhost:3000 — your Turbomindz site is live!</w:t>
      </w:r>
    </w:p>
    <w:p>
      <w:pPr>
        <w:pStyle w:val="Heading2"/>
      </w:pPr>
      <w:r>
        <w:t>6.3 Test the Production Build</w:t>
      </w:r>
    </w:p>
    <w:p>
      <w:r>
        <w:t>Stop the dev server (Ctrl+C in terminal), then tell Claude Code:</w:t>
      </w:r>
    </w:p>
    <w:p>
      <w:pPr>
        <w:spacing w:before="80" w:after="80"/>
        <w:ind w:left="454"/>
      </w:pPr>
      <w:r>
        <w:rPr>
          <w:rFonts w:ascii="Consolas" w:hAnsi="Consolas"/>
          <w:color w:val="1A1A2E"/>
          <w:sz w:val="19"/>
        </w:rPr>
        <w:t>Run the production build and fix any errors.</w:t>
      </w:r>
    </w:p>
    <w:p>
      <w:r>
        <w:t>Claude Code runs 'npm run build'. If there are errors, it will read them, identify the problem, fix the code, and re-run the build automatically. This is the power of Claude Code — it debugs itself.</w:t>
      </w:r>
    </w:p>
    <w:p>
      <w:pPr>
        <w:pStyle w:val="Heading2"/>
      </w:pPr>
      <w:r>
        <w:t>6.4 Initialize Git</w:t>
      </w:r>
    </w:p>
    <w:p>
      <w:r>
        <w:t>Tell Claude Code:</w:t>
      </w:r>
    </w:p>
    <w:p>
      <w:pPr>
        <w:spacing w:before="80" w:after="80"/>
        <w:ind w:left="454"/>
      </w:pPr>
      <w:r>
        <w:rPr>
          <w:rFonts w:ascii="Consolas" w:hAnsi="Consolas"/>
          <w:color w:val="1A1A2E"/>
          <w:sz w:val="19"/>
        </w:rPr>
        <w:t>Initialize a git repository and make the first commit with message 'Week 1: Foundation and layout complete'.</w:t>
      </w:r>
    </w:p>
    <w:p>
      <w:r>
        <w:t>Claude Code will run 'git init', 'git add .', and 'git commit'. Your code is now version-controlled.</w:t>
      </w:r>
    </w:p>
    <w:p>
      <w:r>
        <w:br w:type="page"/>
      </w:r>
    </w:p>
    <w:p>
      <w:pPr>
        <w:pStyle w:val="Heading1"/>
      </w:pPr>
      <w:r>
        <w:t>Part 7: The Loading Prompt (Paste This Every New Session)</w:t>
      </w:r>
    </w:p>
    <w:p>
      <w:r>
        <w:t>Every time you start a NEW Claude Code session, paste this loading prompt first. It gives Claude Code full context about Turbomindz so it builds everything correctly. This prompt is also saved as a file in your workspace: docs/CLAUDE-CODE-LOADING-PROMPT.md</w:t>
      </w:r>
    </w:p>
    <w:p>
      <w:r>
        <w:t>Copy everything below this line into the Claude Code chat panel:</w:t>
      </w:r>
    </w:p>
    <w:p>
      <w:pPr>
        <w:spacing w:before="80" w:after="80"/>
        <w:ind w:left="454"/>
      </w:pPr>
      <w:r>
        <w:rPr>
          <w:rFonts w:ascii="Consolas" w:hAnsi="Consolas"/>
          <w:color w:val="1A1A2E"/>
          <w:sz w:val="19"/>
        </w:rPr>
        <w:t># TURBOMINDZ — Claude Code Session Load</w:t>
        <w:br/>
        <w:br/>
        <w:t>You are building the Turbomindz web application.</w:t>
        <w:br/>
        <w:br/>
        <w:t>## PROJECT</w:t>
        <w:br/>
        <w:t>Turbomindz is an 888-scene philosophical art NFT project on Polygon.</w:t>
        <w:br/>
        <w:t>4 claymation characters (Cosmo, Nova, Stella, Luna) travel through</w:t>
        <w:br/>
        <w:t>39 universes exploring wisdom from philosophy across 9 themes.</w:t>
        <w:br/>
        <w:br/>
        <w:t>## TECH STACK</w:t>
        <w:br/>
        <w:t>- Framework: Next.js 14 (App Router), TypeScript strict mode</w:t>
        <w:br/>
        <w:t>- Styling: Tailwind CSS + Framer Motion</w:t>
        <w:br/>
        <w:t>- Wallet: thirdweb Connect v5 (not yet integrated)</w:t>
        <w:br/>
        <w:t>- Database: Supabase (not yet connected)</w:t>
        <w:br/>
        <w:t>- State: Zustand</w:t>
        <w:br/>
        <w:t>- UI: Radix UI + Lucide React icons</w:t>
        <w:br/>
        <w:t>- PWA: Serwist (not yet configured)</w:t>
        <w:br/>
        <w:t>- Deploy: Vercel (not yet deployed)</w:t>
        <w:br/>
        <w:br/>
        <w:t>## BRAND</w:t>
        <w:br/>
        <w:t>- Colors: Deep Teal #004D5C, Gold #C9A227, Warm White #FFF8F0</w:t>
        <w:br/>
        <w:t>- Fonts: Playfair Display (headings), Inter (body), JetBrains Mono</w:t>
        <w:br/>
        <w:t>- Dark mode is default. No light mode toggle needed.</w:t>
        <w:br/>
        <w:br/>
        <w:t>## CURRENT STATUS</w:t>
        <w:br/>
        <w:t>- Sprint Week: [UPDATE EACH SESSION]</w:t>
        <w:br/>
        <w:t>- Mega-Prompt: [1-5, UPDATE EACH SESSION]</w:t>
        <w:br/>
        <w:t>- Last completed: [WHAT WAS DONE LAST SESSION]</w:t>
        <w:br/>
        <w:br/>
        <w:t>## RULES</w:t>
        <w:br/>
        <w:t>1. npm run build must pass with ZERO errors after every change</w:t>
        <w:br/>
        <w:t>2. Mobile-first responsive design (test 375px, 768px, 1024px)</w:t>
        <w:br/>
        <w:t>3. Build with mock/placeholder data first, connect live services later</w:t>
        <w:br/>
        <w:t>4. All code in src/ — use @/* import alias</w:t>
        <w:br/>
        <w:t>5. Commit frequently with descriptive messages</w:t>
        <w:br/>
        <w:br/>
        <w:t>## WHAT TO DO</w:t>
        <w:br/>
        <w:t>Ask me what to build next, or I'll tell you.</w:t>
      </w:r>
    </w:p>
    <w:p>
      <w:r>
        <w:t>TIP: You can also save this as a CLAUDE.md file in the root of your app/ folder. Claude Code automatically reads CLAUDE.md files at the start of each session, so you won't need to paste it manually.</w:t>
      </w:r>
    </w:p>
    <w:p>
      <w:r>
        <w:br w:type="page"/>
      </w:r>
    </w:p>
    <w:p>
      <w:pPr>
        <w:pStyle w:val="Heading1"/>
      </w:pPr>
      <w:r>
        <w:t>Part 8: Daily Development Workflow</w:t>
      </w:r>
    </w:p>
    <w:p>
      <w:r>
        <w:t>Here's your exact workflow every time you sit down for Track B (dev time).</w:t>
      </w:r>
    </w:p>
    <w:p>
      <w:pPr>
        <w:pStyle w:val="Heading2"/>
      </w:pPr>
      <w:r>
        <w:t>Start of Session</w:t>
      </w:r>
    </w:p>
    <w:p>
      <w:r>
        <w:t>1. Open VS Code</w:t>
      </w:r>
    </w:p>
    <w:p>
      <w:r>
        <w:t>2. Open the app/ folder if not already open (File &gt; Open Recent works too)</w:t>
      </w:r>
    </w:p>
    <w:p>
      <w:r>
        <w:t>3. Click the Claude Code icon to open the chat panel</w:t>
      </w:r>
    </w:p>
    <w:p>
      <w:r>
        <w:t>4. If starting a new feature, paste the Loading Prompt (Part 7) or let CLAUDE.md load automatically</w:t>
      </w:r>
    </w:p>
    <w:p>
      <w:r>
        <w:t>5. Tell Claude Code what to build: 'Continue where we left off' or 'Build the gallery page with filters'</w:t>
      </w:r>
    </w:p>
    <w:p>
      <w:pPr>
        <w:pStyle w:val="Heading2"/>
      </w:pPr>
      <w:r>
        <w:t>During Development</w:t>
      </w:r>
    </w:p>
    <w:p>
      <w:r>
        <w:t>1. Claude Code writes code directly in your files — you see changes in real time</w:t>
      </w:r>
    </w:p>
    <w:p>
      <w:r>
        <w:t>2. When it asks permission to run a command, click Allow</w:t>
      </w:r>
    </w:p>
    <w:p>
      <w:r>
        <w:t>3. If something looks wrong, tell Claude: 'That's not right, the button should be gold not blue'</w:t>
      </w:r>
    </w:p>
    <w:p>
      <w:r>
        <w:t>4. Periodically say: 'Run npm run build and fix any errors'</w:t>
      </w:r>
    </w:p>
    <w:p>
      <w:r>
        <w:t>5. Claude Code will read errors, fix them, and re-run until the build passes</w:t>
      </w:r>
    </w:p>
    <w:p>
      <w:r>
        <w:t>6. Test in your browser at http://localhost:3000 (refresh to see changes)</w:t>
      </w:r>
    </w:p>
    <w:p>
      <w:pPr>
        <w:pStyle w:val="Heading2"/>
      </w:pPr>
      <w:r>
        <w:t>End of Session</w:t>
      </w:r>
    </w:p>
    <w:p>
      <w:r>
        <w:t>1. Tell Claude Code: 'Commit today's progress'</w:t>
      </w:r>
    </w:p>
    <w:p>
      <w:r>
        <w:t>2. Claude Code will create a git commit with a descriptive message</w:t>
      </w:r>
    </w:p>
    <w:p>
      <w:r>
        <w:t>3. Stop the dev server with Ctrl+C in the terminal</w:t>
      </w:r>
    </w:p>
    <w:p>
      <w:r>
        <w:t>4. Close VS Code or leave it open for next time</w:t>
      </w:r>
    </w:p>
    <w:p>
      <w:pPr>
        <w:pStyle w:val="Heading2"/>
      </w:pPr>
      <w:r>
        <w:t>Helpful Commands to Tell Claude Code</w:t>
      </w:r>
    </w:p>
    <w:tbl>
      <w:tblPr>
        <w:tblW w:type="auto" w:w="0"/>
        <w:tblLook w:firstColumn="1" w:firstRow="1" w:lastColumn="0" w:lastRow="0" w:noHBand="0" w:noVBand="1" w:val="04A0"/>
      </w:tblPr>
      <w:tblGrid>
        <w:gridCol w:w="4680"/>
        <w:gridCol w:w="4680"/>
      </w:tblGrid>
      <w:tr>
        <w:tc>
          <w:tcPr>
            <w:tcW w:type="dxa" w:w="4680"/>
            <w:shd w:val="clear" w:fill="004D5C"/>
          </w:tcPr>
          <w:p>
            <w:r>
              <w:rPr>
                <w:rFonts w:ascii="Arial" w:hAnsi="Arial"/>
                <w:b/>
                <w:color w:val="FFFFFF"/>
                <w:sz w:val="20"/>
              </w:rPr>
              <w:t>What to Type</w:t>
            </w:r>
          </w:p>
        </w:tc>
        <w:tc>
          <w:tcPr>
            <w:tcW w:type="dxa" w:w="4680"/>
            <w:shd w:val="clear" w:fill="004D5C"/>
          </w:tcPr>
          <w:p>
            <w:r>
              <w:rPr>
                <w:rFonts w:ascii="Arial" w:hAnsi="Arial"/>
                <w:b/>
                <w:color w:val="FFFFFF"/>
                <w:sz w:val="20"/>
              </w:rPr>
              <w:t>When to Use</w:t>
            </w:r>
          </w:p>
        </w:tc>
      </w:tr>
      <w:tr>
        <w:tc>
          <w:tcPr>
            <w:tcW w:type="dxa" w:w="4680"/>
          </w:tcPr>
          <w:p>
            <w:r>
              <w:rPr>
                <w:rFonts w:ascii="Arial" w:hAnsi="Arial"/>
                <w:b/>
                <w:color w:val="004D5C"/>
                <w:sz w:val="18"/>
              </w:rPr>
              <w:t>'Install dependencies and start the dev server'</w:t>
            </w:r>
          </w:p>
        </w:tc>
        <w:tc>
          <w:tcPr>
            <w:tcW w:type="dxa" w:w="4680"/>
          </w:tcPr>
          <w:p>
            <w:r>
              <w:rPr>
                <w:rFonts w:ascii="Arial" w:hAnsi="Arial"/>
                <w:b w:val="0"/>
                <w:color w:val="0A0A0A"/>
                <w:sz w:val="18"/>
              </w:rPr>
              <w:t>First time or after adding packages</w:t>
            </w:r>
          </w:p>
        </w:tc>
      </w:tr>
      <w:tr>
        <w:tc>
          <w:tcPr>
            <w:tcW w:type="dxa" w:w="4680"/>
          </w:tcPr>
          <w:p>
            <w:r>
              <w:rPr>
                <w:rFonts w:ascii="Arial" w:hAnsi="Arial"/>
                <w:b/>
                <w:color w:val="004D5C"/>
                <w:sz w:val="18"/>
              </w:rPr>
              <w:t>'Continue where we left off'</w:t>
            </w:r>
          </w:p>
        </w:tc>
        <w:tc>
          <w:tcPr>
            <w:tcW w:type="dxa" w:w="4680"/>
          </w:tcPr>
          <w:p>
            <w:r>
              <w:rPr>
                <w:rFonts w:ascii="Arial" w:hAnsi="Arial"/>
                <w:b w:val="0"/>
                <w:color w:val="0A0A0A"/>
                <w:sz w:val="18"/>
              </w:rPr>
              <w:t>Resume development</w:t>
            </w:r>
          </w:p>
        </w:tc>
      </w:tr>
      <w:tr>
        <w:tc>
          <w:tcPr>
            <w:tcW w:type="dxa" w:w="4680"/>
          </w:tcPr>
          <w:p>
            <w:r>
              <w:rPr>
                <w:rFonts w:ascii="Arial" w:hAnsi="Arial"/>
                <w:b/>
                <w:color w:val="004D5C"/>
                <w:sz w:val="18"/>
              </w:rPr>
              <w:t>'Build the [component name]'</w:t>
            </w:r>
          </w:p>
        </w:tc>
        <w:tc>
          <w:tcPr>
            <w:tcW w:type="dxa" w:w="4680"/>
          </w:tcPr>
          <w:p>
            <w:r>
              <w:rPr>
                <w:rFonts w:ascii="Arial" w:hAnsi="Arial"/>
                <w:b w:val="0"/>
                <w:color w:val="0A0A0A"/>
                <w:sz w:val="18"/>
              </w:rPr>
              <w:t>Create a specific feature</w:t>
            </w:r>
          </w:p>
        </w:tc>
      </w:tr>
      <w:tr>
        <w:tc>
          <w:tcPr>
            <w:tcW w:type="dxa" w:w="4680"/>
          </w:tcPr>
          <w:p>
            <w:r>
              <w:rPr>
                <w:rFonts w:ascii="Arial" w:hAnsi="Arial"/>
                <w:b/>
                <w:color w:val="004D5C"/>
                <w:sz w:val="18"/>
              </w:rPr>
              <w:t>'Run the build and fix any errors'</w:t>
            </w:r>
          </w:p>
        </w:tc>
        <w:tc>
          <w:tcPr>
            <w:tcW w:type="dxa" w:w="4680"/>
          </w:tcPr>
          <w:p>
            <w:r>
              <w:rPr>
                <w:rFonts w:ascii="Arial" w:hAnsi="Arial"/>
                <w:b w:val="0"/>
                <w:color w:val="0A0A0A"/>
                <w:sz w:val="18"/>
              </w:rPr>
              <w:t>Test and auto-fix</w:t>
            </w:r>
          </w:p>
        </w:tc>
      </w:tr>
      <w:tr>
        <w:tc>
          <w:tcPr>
            <w:tcW w:type="dxa" w:w="4680"/>
          </w:tcPr>
          <w:p>
            <w:r>
              <w:rPr>
                <w:rFonts w:ascii="Arial" w:hAnsi="Arial"/>
                <w:b/>
                <w:color w:val="004D5C"/>
                <w:sz w:val="18"/>
              </w:rPr>
              <w:t>'This page should look like [description]'</w:t>
            </w:r>
          </w:p>
        </w:tc>
        <w:tc>
          <w:tcPr>
            <w:tcW w:type="dxa" w:w="4680"/>
          </w:tcPr>
          <w:p>
            <w:r>
              <w:rPr>
                <w:rFonts w:ascii="Arial" w:hAnsi="Arial"/>
                <w:b w:val="0"/>
                <w:color w:val="0A0A0A"/>
                <w:sz w:val="18"/>
              </w:rPr>
              <w:t>Design guidance</w:t>
            </w:r>
          </w:p>
        </w:tc>
      </w:tr>
      <w:tr>
        <w:tc>
          <w:tcPr>
            <w:tcW w:type="dxa" w:w="4680"/>
          </w:tcPr>
          <w:p>
            <w:r>
              <w:rPr>
                <w:rFonts w:ascii="Arial" w:hAnsi="Arial"/>
                <w:b/>
                <w:color w:val="004D5C"/>
                <w:sz w:val="18"/>
              </w:rPr>
              <w:t>'Add Framer Motion animations to the hero section'</w:t>
            </w:r>
          </w:p>
        </w:tc>
        <w:tc>
          <w:tcPr>
            <w:tcW w:type="dxa" w:w="4680"/>
          </w:tcPr>
          <w:p>
            <w:r>
              <w:rPr>
                <w:rFonts w:ascii="Arial" w:hAnsi="Arial"/>
                <w:b w:val="0"/>
                <w:color w:val="0A0A0A"/>
                <w:sz w:val="18"/>
              </w:rPr>
              <w:t>Feature requests</w:t>
            </w:r>
          </w:p>
        </w:tc>
      </w:tr>
      <w:tr>
        <w:tc>
          <w:tcPr>
            <w:tcW w:type="dxa" w:w="4680"/>
          </w:tcPr>
          <w:p>
            <w:r>
              <w:rPr>
                <w:rFonts w:ascii="Arial" w:hAnsi="Arial"/>
                <w:b/>
                <w:color w:val="004D5C"/>
                <w:sz w:val="18"/>
              </w:rPr>
              <w:t>'The error says [paste error]. Fix it.'</w:t>
            </w:r>
          </w:p>
        </w:tc>
        <w:tc>
          <w:tcPr>
            <w:tcW w:type="dxa" w:w="4680"/>
          </w:tcPr>
          <w:p>
            <w:r>
              <w:rPr>
                <w:rFonts w:ascii="Arial" w:hAnsi="Arial"/>
                <w:b w:val="0"/>
                <w:color w:val="0A0A0A"/>
                <w:sz w:val="18"/>
              </w:rPr>
              <w:t>Debug help</w:t>
            </w:r>
          </w:p>
        </w:tc>
      </w:tr>
      <w:tr>
        <w:tc>
          <w:tcPr>
            <w:tcW w:type="dxa" w:w="4680"/>
          </w:tcPr>
          <w:p>
            <w:r>
              <w:rPr>
                <w:rFonts w:ascii="Arial" w:hAnsi="Arial"/>
                <w:b/>
                <w:color w:val="004D5C"/>
                <w:sz w:val="18"/>
              </w:rPr>
              <w:t>'Commit this progress with a good message'</w:t>
            </w:r>
          </w:p>
        </w:tc>
        <w:tc>
          <w:tcPr>
            <w:tcW w:type="dxa" w:w="4680"/>
          </w:tcPr>
          <w:p>
            <w:r>
              <w:rPr>
                <w:rFonts w:ascii="Arial" w:hAnsi="Arial"/>
                <w:b w:val="0"/>
                <w:color w:val="0A0A0A"/>
                <w:sz w:val="18"/>
              </w:rPr>
              <w:t>Save your work</w:t>
            </w:r>
          </w:p>
        </w:tc>
      </w:tr>
      <w:tr>
        <w:tc>
          <w:tcPr>
            <w:tcW w:type="dxa" w:w="4680"/>
          </w:tcPr>
          <w:p>
            <w:r>
              <w:rPr>
                <w:rFonts w:ascii="Arial" w:hAnsi="Arial"/>
                <w:b/>
                <w:color w:val="004D5C"/>
                <w:sz w:val="18"/>
              </w:rPr>
              <w:t>'Push to GitHub'</w:t>
            </w:r>
          </w:p>
        </w:tc>
        <w:tc>
          <w:tcPr>
            <w:tcW w:type="dxa" w:w="4680"/>
          </w:tcPr>
          <w:p>
            <w:r>
              <w:rPr>
                <w:rFonts w:ascii="Arial" w:hAnsi="Arial"/>
                <w:b w:val="0"/>
                <w:color w:val="0A0A0A"/>
                <w:sz w:val="18"/>
              </w:rPr>
              <w:t>Upload to remote (after setting up a repo)</w:t>
            </w:r>
          </w:p>
        </w:tc>
      </w:tr>
      <w:tr>
        <w:tc>
          <w:tcPr>
            <w:tcW w:type="dxa" w:w="4680"/>
          </w:tcPr>
          <w:p>
            <w:r>
              <w:rPr>
                <w:rFonts w:ascii="Arial" w:hAnsi="Arial"/>
                <w:b/>
                <w:color w:val="004D5C"/>
                <w:sz w:val="18"/>
              </w:rPr>
              <w:t>'Show me the current project structure'</w:t>
            </w:r>
          </w:p>
        </w:tc>
        <w:tc>
          <w:tcPr>
            <w:tcW w:type="dxa" w:w="4680"/>
          </w:tcPr>
          <w:p>
            <w:r>
              <w:rPr>
                <w:rFonts w:ascii="Arial" w:hAnsi="Arial"/>
                <w:b w:val="0"/>
                <w:color w:val="0A0A0A"/>
                <w:sz w:val="18"/>
              </w:rPr>
              <w:t>Orientation</w:t>
            </w:r>
          </w:p>
        </w:tc>
      </w:tr>
    </w:tbl>
    <w:p>
      <w:r>
        <w:br w:type="page"/>
      </w:r>
    </w:p>
    <w:p>
      <w:pPr>
        <w:pStyle w:val="Heading1"/>
      </w:pPr>
      <w:r>
        <w:t>Part 9: How Claude Code and Cowork Mode Work Together</w:t>
      </w:r>
    </w:p>
    <w:p>
      <w:r>
        <w:t>You don't have to choose one or the other. They work together as your two-tool system, perfectly matching the parallel path strategy.</w:t>
      </w:r>
    </w:p>
    <w:p>
      <w:pPr>
        <w:pStyle w:val="Heading2"/>
      </w:pPr>
      <w:r>
        <w:t>The Two-Tool Workflow</w:t>
      </w:r>
    </w:p>
    <w:tbl>
      <w:tblPr>
        <w:tblW w:type="auto" w:w="0"/>
        <w:tblLook w:firstColumn="1" w:firstRow="1" w:lastColumn="0" w:lastRow="0" w:noHBand="0" w:noVBand="1" w:val="04A0"/>
      </w:tblPr>
      <w:tblGrid>
        <w:gridCol w:w="3120"/>
        <w:gridCol w:w="3120"/>
        <w:gridCol w:w="3120"/>
      </w:tblGrid>
      <w:tr>
        <w:tc>
          <w:tcPr>
            <w:tcW w:type="dxa" w:w="3120"/>
            <w:shd w:val="clear" w:fill="004D5C"/>
          </w:tcPr>
          <w:p>
            <w:r>
              <w:rPr>
                <w:rFonts w:ascii="Arial" w:hAnsi="Arial"/>
                <w:b/>
                <w:color w:val="FFFFFF"/>
                <w:sz w:val="20"/>
              </w:rPr>
              <w:t>Task</w:t>
            </w:r>
          </w:p>
        </w:tc>
        <w:tc>
          <w:tcPr>
            <w:tcW w:type="dxa" w:w="3120"/>
            <w:shd w:val="clear" w:fill="004D5C"/>
          </w:tcPr>
          <w:p>
            <w:r>
              <w:rPr>
                <w:rFonts w:ascii="Arial" w:hAnsi="Arial"/>
                <w:b/>
                <w:color w:val="FFFFFF"/>
                <w:sz w:val="20"/>
              </w:rPr>
              <w:t>Use This Tool</w:t>
            </w:r>
          </w:p>
        </w:tc>
        <w:tc>
          <w:tcPr>
            <w:tcW w:type="dxa" w:w="3120"/>
            <w:shd w:val="clear" w:fill="004D5C"/>
          </w:tcPr>
          <w:p>
            <w:r>
              <w:rPr>
                <w:rFonts w:ascii="Arial" w:hAnsi="Arial"/>
                <w:b/>
                <w:color w:val="FFFFFF"/>
                <w:sz w:val="20"/>
              </w:rPr>
              <w:t>Why</w:t>
            </w:r>
          </w:p>
        </w:tc>
      </w:tr>
      <w:tr>
        <w:tc>
          <w:tcPr>
            <w:tcW w:type="dxa" w:w="3120"/>
          </w:tcPr>
          <w:p>
            <w:r>
              <w:rPr>
                <w:rFonts w:ascii="Arial" w:hAnsi="Arial"/>
                <w:b w:val="0"/>
                <w:color w:val="0A0A0A"/>
                <w:sz w:val="20"/>
              </w:rPr>
              <w:t>Write Next.js code</w:t>
            </w:r>
          </w:p>
        </w:tc>
        <w:tc>
          <w:tcPr>
            <w:tcW w:type="dxa" w:w="3120"/>
            <w:shd w:val="clear" w:fill="E3F2FD"/>
          </w:tcPr>
          <w:p>
            <w:r>
              <w:rPr>
                <w:rFonts w:ascii="Arial" w:hAnsi="Arial"/>
                <w:b/>
                <w:color w:val="0A0A0A"/>
                <w:sz w:val="18"/>
              </w:rPr>
              <w:t>Claude Code (VS Code)</w:t>
            </w:r>
          </w:p>
        </w:tc>
        <w:tc>
          <w:tcPr>
            <w:tcW w:type="dxa" w:w="3120"/>
          </w:tcPr>
          <w:p>
            <w:r>
              <w:rPr>
                <w:rFonts w:ascii="Arial" w:hAnsi="Arial"/>
                <w:b w:val="0"/>
                <w:color w:val="0A0A0A"/>
                <w:sz w:val="18"/>
              </w:rPr>
              <w:t>Needs npm, terminal, live builds</w:t>
            </w:r>
          </w:p>
        </w:tc>
      </w:tr>
      <w:tr>
        <w:tc>
          <w:tcPr>
            <w:tcW w:type="dxa" w:w="3120"/>
          </w:tcPr>
          <w:p>
            <w:r>
              <w:rPr>
                <w:rFonts w:ascii="Arial" w:hAnsi="Arial"/>
                <w:b w:val="0"/>
                <w:color w:val="0A0A0A"/>
                <w:sz w:val="20"/>
              </w:rPr>
              <w:t>Debug build errors</w:t>
            </w:r>
          </w:p>
        </w:tc>
        <w:tc>
          <w:tcPr>
            <w:tcW w:type="dxa" w:w="3120"/>
            <w:shd w:val="clear" w:fill="E3F2FD"/>
          </w:tcPr>
          <w:p>
            <w:r>
              <w:rPr>
                <w:rFonts w:ascii="Arial" w:hAnsi="Arial"/>
                <w:b/>
                <w:color w:val="0A0A0A"/>
                <w:sz w:val="18"/>
              </w:rPr>
              <w:t>Claude Code</w:t>
            </w:r>
          </w:p>
        </w:tc>
        <w:tc>
          <w:tcPr>
            <w:tcW w:type="dxa" w:w="3120"/>
          </w:tcPr>
          <w:p>
            <w:r>
              <w:rPr>
                <w:rFonts w:ascii="Arial" w:hAnsi="Arial"/>
                <w:b w:val="0"/>
                <w:color w:val="0A0A0A"/>
                <w:sz w:val="18"/>
              </w:rPr>
              <w:t>Can run commands and fix code</w:t>
            </w:r>
          </w:p>
        </w:tc>
      </w:tr>
      <w:tr>
        <w:tc>
          <w:tcPr>
            <w:tcW w:type="dxa" w:w="3120"/>
          </w:tcPr>
          <w:p>
            <w:r>
              <w:rPr>
                <w:rFonts w:ascii="Arial" w:hAnsi="Arial"/>
                <w:b w:val="0"/>
                <w:color w:val="0A0A0A"/>
                <w:sz w:val="20"/>
              </w:rPr>
              <w:t>Create quote card PDFs</w:t>
            </w:r>
          </w:p>
        </w:tc>
        <w:tc>
          <w:tcPr>
            <w:tcW w:type="dxa" w:w="3120"/>
            <w:shd w:val="clear" w:fill="E8F5E9"/>
          </w:tcPr>
          <w:p>
            <w:r>
              <w:rPr>
                <w:rFonts w:ascii="Arial" w:hAnsi="Arial"/>
                <w:b/>
                <w:color w:val="0A0A0A"/>
                <w:sz w:val="18"/>
              </w:rPr>
              <w:t>Cowork Mode</w:t>
            </w:r>
          </w:p>
        </w:tc>
        <w:tc>
          <w:tcPr>
            <w:tcW w:type="dxa" w:w="3120"/>
          </w:tcPr>
          <w:p>
            <w:r>
              <w:rPr>
                <w:rFonts w:ascii="Arial" w:hAnsi="Arial"/>
                <w:b w:val="0"/>
                <w:color w:val="0A0A0A"/>
                <w:sz w:val="18"/>
              </w:rPr>
              <w:t>Has PDF/docx skills built in</w:t>
            </w:r>
          </w:p>
        </w:tc>
      </w:tr>
      <w:tr>
        <w:tc>
          <w:tcPr>
            <w:tcW w:type="dxa" w:w="3120"/>
          </w:tcPr>
          <w:p>
            <w:r>
              <w:rPr>
                <w:rFonts w:ascii="Arial" w:hAnsi="Arial"/>
                <w:b w:val="0"/>
                <w:color w:val="0A0A0A"/>
                <w:sz w:val="20"/>
              </w:rPr>
              <w:t>Write Medium articles</w:t>
            </w:r>
          </w:p>
        </w:tc>
        <w:tc>
          <w:tcPr>
            <w:tcW w:type="dxa" w:w="3120"/>
            <w:shd w:val="clear" w:fill="E8F5E9"/>
          </w:tcPr>
          <w:p>
            <w:r>
              <w:rPr>
                <w:rFonts w:ascii="Arial" w:hAnsi="Arial"/>
                <w:b/>
                <w:color w:val="0A0A0A"/>
                <w:sz w:val="18"/>
              </w:rPr>
              <w:t>Cowork Mode</w:t>
            </w:r>
          </w:p>
        </w:tc>
        <w:tc>
          <w:tcPr>
            <w:tcW w:type="dxa" w:w="3120"/>
          </w:tcPr>
          <w:p>
            <w:r>
              <w:rPr>
                <w:rFonts w:ascii="Arial" w:hAnsi="Arial"/>
                <w:b w:val="0"/>
                <w:color w:val="0A0A0A"/>
                <w:sz w:val="18"/>
              </w:rPr>
              <w:t>Content generation is its strength</w:t>
            </w:r>
          </w:p>
        </w:tc>
      </w:tr>
      <w:tr>
        <w:tc>
          <w:tcPr>
            <w:tcW w:type="dxa" w:w="3120"/>
          </w:tcPr>
          <w:p>
            <w:r>
              <w:rPr>
                <w:rFonts w:ascii="Arial" w:hAnsi="Arial"/>
                <w:b w:val="0"/>
                <w:color w:val="0A0A0A"/>
                <w:sz w:val="20"/>
              </w:rPr>
              <w:t>Generate NFT scene packages</w:t>
            </w:r>
          </w:p>
        </w:tc>
        <w:tc>
          <w:tcPr>
            <w:tcW w:type="dxa" w:w="3120"/>
            <w:shd w:val="clear" w:fill="E8F5E9"/>
          </w:tcPr>
          <w:p>
            <w:r>
              <w:rPr>
                <w:rFonts w:ascii="Arial" w:hAnsi="Arial"/>
                <w:b/>
                <w:color w:val="0A0A0A"/>
                <w:sz w:val="18"/>
              </w:rPr>
              <w:t>Cowork Mode</w:t>
            </w:r>
          </w:p>
        </w:tc>
        <w:tc>
          <w:tcPr>
            <w:tcW w:type="dxa" w:w="3120"/>
          </w:tcPr>
          <w:p>
            <w:r>
              <w:rPr>
                <w:rFonts w:ascii="Arial" w:hAnsi="Arial"/>
                <w:b w:val="0"/>
                <w:color w:val="0A0A0A"/>
                <w:sz w:val="18"/>
              </w:rPr>
              <w:t>Uses the nft-scene skill</w:t>
            </w:r>
          </w:p>
        </w:tc>
      </w:tr>
      <w:tr>
        <w:tc>
          <w:tcPr>
            <w:tcW w:type="dxa" w:w="3120"/>
          </w:tcPr>
          <w:p>
            <w:r>
              <w:rPr>
                <w:rFonts w:ascii="Arial" w:hAnsi="Arial"/>
                <w:b w:val="0"/>
                <w:color w:val="0A0A0A"/>
                <w:sz w:val="20"/>
              </w:rPr>
              <w:t>Social media batches</w:t>
            </w:r>
          </w:p>
        </w:tc>
        <w:tc>
          <w:tcPr>
            <w:tcW w:type="dxa" w:w="3120"/>
            <w:shd w:val="clear" w:fill="E8F5E9"/>
          </w:tcPr>
          <w:p>
            <w:r>
              <w:rPr>
                <w:rFonts w:ascii="Arial" w:hAnsi="Arial"/>
                <w:b/>
                <w:color w:val="0A0A0A"/>
                <w:sz w:val="18"/>
              </w:rPr>
              <w:t>Cowork Mode</w:t>
            </w:r>
          </w:p>
        </w:tc>
        <w:tc>
          <w:tcPr>
            <w:tcW w:type="dxa" w:w="3120"/>
          </w:tcPr>
          <w:p>
            <w:r>
              <w:rPr>
                <w:rFonts w:ascii="Arial" w:hAnsi="Arial"/>
                <w:b w:val="0"/>
                <w:color w:val="0A0A0A"/>
                <w:sz w:val="18"/>
              </w:rPr>
              <w:t>Uses the social-batch skill</w:t>
            </w:r>
          </w:p>
        </w:tc>
      </w:tr>
      <w:tr>
        <w:tc>
          <w:tcPr>
            <w:tcW w:type="dxa" w:w="3120"/>
          </w:tcPr>
          <w:p>
            <w:r>
              <w:rPr>
                <w:rFonts w:ascii="Arial" w:hAnsi="Arial"/>
                <w:b w:val="0"/>
                <w:color w:val="0A0A0A"/>
                <w:sz w:val="20"/>
              </w:rPr>
              <w:t>Write newsletter drafts</w:t>
            </w:r>
          </w:p>
        </w:tc>
        <w:tc>
          <w:tcPr>
            <w:tcW w:type="dxa" w:w="3120"/>
            <w:shd w:val="clear" w:fill="E8F5E9"/>
          </w:tcPr>
          <w:p>
            <w:r>
              <w:rPr>
                <w:rFonts w:ascii="Arial" w:hAnsi="Arial"/>
                <w:b/>
                <w:color w:val="0A0A0A"/>
                <w:sz w:val="18"/>
              </w:rPr>
              <w:t>Cowork Mode</w:t>
            </w:r>
          </w:p>
        </w:tc>
        <w:tc>
          <w:tcPr>
            <w:tcW w:type="dxa" w:w="3120"/>
          </w:tcPr>
          <w:p>
            <w:r>
              <w:rPr>
                <w:rFonts w:ascii="Arial" w:hAnsi="Arial"/>
                <w:b w:val="0"/>
                <w:color w:val="0A0A0A"/>
                <w:sz w:val="18"/>
              </w:rPr>
              <w:t>Uses the newsletter skill</w:t>
            </w:r>
          </w:p>
        </w:tc>
      </w:tr>
      <w:tr>
        <w:tc>
          <w:tcPr>
            <w:tcW w:type="dxa" w:w="3120"/>
          </w:tcPr>
          <w:p>
            <w:r>
              <w:rPr>
                <w:rFonts w:ascii="Arial" w:hAnsi="Arial"/>
                <w:b w:val="0"/>
                <w:color w:val="0A0A0A"/>
                <w:sz w:val="20"/>
              </w:rPr>
              <w:t>Revenue reports</w:t>
            </w:r>
          </w:p>
        </w:tc>
        <w:tc>
          <w:tcPr>
            <w:tcW w:type="dxa" w:w="3120"/>
            <w:shd w:val="clear" w:fill="E8F5E9"/>
          </w:tcPr>
          <w:p>
            <w:r>
              <w:rPr>
                <w:rFonts w:ascii="Arial" w:hAnsi="Arial"/>
                <w:b/>
                <w:color w:val="0A0A0A"/>
                <w:sz w:val="18"/>
              </w:rPr>
              <w:t>Cowork Mode</w:t>
            </w:r>
          </w:p>
        </w:tc>
        <w:tc>
          <w:tcPr>
            <w:tcW w:type="dxa" w:w="3120"/>
          </w:tcPr>
          <w:p>
            <w:r>
              <w:rPr>
                <w:rFonts w:ascii="Arial" w:hAnsi="Arial"/>
                <w:b w:val="0"/>
                <w:color w:val="0A0A0A"/>
                <w:sz w:val="18"/>
              </w:rPr>
              <w:t>Uses the revenue-report skill</w:t>
            </w:r>
          </w:p>
        </w:tc>
      </w:tr>
      <w:tr>
        <w:tc>
          <w:tcPr>
            <w:tcW w:type="dxa" w:w="3120"/>
          </w:tcPr>
          <w:p>
            <w:r>
              <w:rPr>
                <w:rFonts w:ascii="Arial" w:hAnsi="Arial"/>
                <w:b w:val="0"/>
                <w:color w:val="0A0A0A"/>
                <w:sz w:val="20"/>
              </w:rPr>
              <w:t>Daily briefing</w:t>
            </w:r>
          </w:p>
        </w:tc>
        <w:tc>
          <w:tcPr>
            <w:tcW w:type="dxa" w:w="3120"/>
            <w:shd w:val="clear" w:fill="E8F5E9"/>
          </w:tcPr>
          <w:p>
            <w:r>
              <w:rPr>
                <w:rFonts w:ascii="Arial" w:hAnsi="Arial"/>
                <w:b/>
                <w:color w:val="0A0A0A"/>
                <w:sz w:val="18"/>
              </w:rPr>
              <w:t>Cowork Mode</w:t>
            </w:r>
          </w:p>
        </w:tc>
        <w:tc>
          <w:tcPr>
            <w:tcW w:type="dxa" w:w="3120"/>
          </w:tcPr>
          <w:p>
            <w:r>
              <w:rPr>
                <w:rFonts w:ascii="Arial" w:hAnsi="Arial"/>
                <w:b w:val="0"/>
                <w:color w:val="0A0A0A"/>
                <w:sz w:val="18"/>
              </w:rPr>
              <w:t>Uses the daily-briefing skill</w:t>
            </w:r>
          </w:p>
        </w:tc>
      </w:tr>
      <w:tr>
        <w:tc>
          <w:tcPr>
            <w:tcW w:type="dxa" w:w="3120"/>
          </w:tcPr>
          <w:p>
            <w:r>
              <w:rPr>
                <w:rFonts w:ascii="Arial" w:hAnsi="Arial"/>
                <w:b w:val="0"/>
                <w:color w:val="0A0A0A"/>
                <w:sz w:val="20"/>
              </w:rPr>
              <w:t>Deploy to Vercel</w:t>
            </w:r>
          </w:p>
        </w:tc>
        <w:tc>
          <w:tcPr>
            <w:tcW w:type="dxa" w:w="3120"/>
            <w:shd w:val="clear" w:fill="E3F2FD"/>
          </w:tcPr>
          <w:p>
            <w:r>
              <w:rPr>
                <w:rFonts w:ascii="Arial" w:hAnsi="Arial"/>
                <w:b/>
                <w:color w:val="0A0A0A"/>
                <w:sz w:val="18"/>
              </w:rPr>
              <w:t>Claude Code</w:t>
            </w:r>
          </w:p>
        </w:tc>
        <w:tc>
          <w:tcPr>
            <w:tcW w:type="dxa" w:w="3120"/>
          </w:tcPr>
          <w:p>
            <w:r>
              <w:rPr>
                <w:rFonts w:ascii="Arial" w:hAnsi="Arial"/>
                <w:b w:val="0"/>
                <w:color w:val="0A0A0A"/>
                <w:sz w:val="18"/>
              </w:rPr>
              <w:t>Needs terminal access</w:t>
            </w:r>
          </w:p>
        </w:tc>
      </w:tr>
      <w:tr>
        <w:tc>
          <w:tcPr>
            <w:tcW w:type="dxa" w:w="3120"/>
          </w:tcPr>
          <w:p>
            <w:r>
              <w:rPr>
                <w:rFonts w:ascii="Arial" w:hAnsi="Arial"/>
                <w:b w:val="0"/>
                <w:color w:val="0A0A0A"/>
                <w:sz w:val="20"/>
              </w:rPr>
              <w:t>Git push to GitHub</w:t>
            </w:r>
          </w:p>
        </w:tc>
        <w:tc>
          <w:tcPr>
            <w:tcW w:type="dxa" w:w="3120"/>
            <w:shd w:val="clear" w:fill="E3F2FD"/>
          </w:tcPr>
          <w:p>
            <w:r>
              <w:rPr>
                <w:rFonts w:ascii="Arial" w:hAnsi="Arial"/>
                <w:b/>
                <w:color w:val="0A0A0A"/>
                <w:sz w:val="18"/>
              </w:rPr>
              <w:t>Claude Code</w:t>
            </w:r>
          </w:p>
        </w:tc>
        <w:tc>
          <w:tcPr>
            <w:tcW w:type="dxa" w:w="3120"/>
          </w:tcPr>
          <w:p>
            <w:r>
              <w:rPr>
                <w:rFonts w:ascii="Arial" w:hAnsi="Arial"/>
                <w:b w:val="0"/>
                <w:color w:val="0A0A0A"/>
                <w:sz w:val="18"/>
              </w:rPr>
              <w:t>Needs git on your machine</w:t>
            </w:r>
          </w:p>
        </w:tc>
      </w:tr>
      <w:tr>
        <w:tc>
          <w:tcPr>
            <w:tcW w:type="dxa" w:w="3120"/>
          </w:tcPr>
          <w:p>
            <w:r>
              <w:rPr>
                <w:rFonts w:ascii="Arial" w:hAnsi="Arial"/>
                <w:b w:val="0"/>
                <w:color w:val="0A0A0A"/>
                <w:sz w:val="20"/>
              </w:rPr>
              <w:t>Plan and strategize</w:t>
            </w:r>
          </w:p>
        </w:tc>
        <w:tc>
          <w:tcPr>
            <w:tcW w:type="dxa" w:w="3120"/>
          </w:tcPr>
          <w:p>
            <w:r>
              <w:rPr>
                <w:rFonts w:ascii="Arial" w:hAnsi="Arial"/>
                <w:b/>
                <w:color w:val="0A0A0A"/>
                <w:sz w:val="18"/>
              </w:rPr>
              <w:t>Either</w:t>
            </w:r>
          </w:p>
        </w:tc>
        <w:tc>
          <w:tcPr>
            <w:tcW w:type="dxa" w:w="3120"/>
          </w:tcPr>
          <w:p>
            <w:r>
              <w:rPr>
                <w:rFonts w:ascii="Arial" w:hAnsi="Arial"/>
                <w:b w:val="0"/>
                <w:color w:val="0A0A0A"/>
                <w:sz w:val="18"/>
              </w:rPr>
              <w:t>Both work great for planning</w:t>
            </w:r>
          </w:p>
        </w:tc>
      </w:tr>
    </w:tbl>
    <w:p/>
    <w:p>
      <w:r>
        <w:t>They can even work on the same folder simultaneously. Cowork generates a Medium article into content/medium/ while Claude Code builds a new page in app/src/. No conflicts.</w:t>
      </w:r>
    </w:p>
    <w:p>
      <w:r>
        <w:br w:type="page"/>
      </w:r>
    </w:p>
    <w:p>
      <w:pPr>
        <w:pStyle w:val="Heading1"/>
      </w:pPr>
      <w:r>
        <w:t>Part 10: Troubleshooting</w:t>
      </w:r>
    </w:p>
    <w:p>
      <w:pPr>
        <w:pStyle w:val="Heading3"/>
      </w:pPr>
      <w:r>
        <w:t>I don't see Claude Code in VS Code extensions</w:t>
      </w:r>
    </w:p>
    <w:p>
      <w:r>
        <w:t>Make sure you're searching for 'Claude Code' (two words). The publisher must say 'Anthropic'. If you can't find it, go directly to: https://marketplace.visualstudio.com/items?itemName=anthropic.claude-code and click 'Install'. Your VS Code version must be 1.98.0 or higher — update VS Code if needed (Help &gt; Check for Updates).</w:t>
      </w:r>
    </w:p>
    <w:p>
      <w:pPr>
        <w:pStyle w:val="Heading3"/>
      </w:pPr>
      <w:r>
        <w:t>Authentication fails / browser doesn't open</w:t>
      </w:r>
    </w:p>
    <w:p>
      <w:r>
        <w:t>Try closing VS Code completely and reopening it. Make sure you have a Claude Pro or Max subscription (the free plan does NOT include Claude Code). If the browser doesn't open, try running 'claude' in the VS Code terminal manually — this sometimes triggers the auth flow.</w:t>
      </w:r>
    </w:p>
    <w:p>
      <w:pPr>
        <w:pStyle w:val="Heading3"/>
      </w:pPr>
      <w:r>
        <w:t>'npm: command not found' when Claude Code tries to install</w:t>
      </w:r>
    </w:p>
    <w:p>
      <w:r>
        <w:t>Node.js isn't installed correctly. Close VS Code, reinstall Node.js from nodejs.org (LTS version), restart your computer, then reopen VS Code. The terminal needs a fresh PATH.</w:t>
      </w:r>
    </w:p>
    <w:p>
      <w:pPr>
        <w:pStyle w:val="Heading3"/>
      </w:pPr>
      <w:r>
        <w:t>'git: command not found'</w:t>
      </w:r>
    </w:p>
    <w:p>
      <w:r>
        <w:t>Git for Windows isn't installed. Install it from git-scm.com, restart VS Code.</w:t>
      </w:r>
    </w:p>
    <w:p>
      <w:pPr>
        <w:pStyle w:val="Heading3"/>
      </w:pPr>
      <w:r>
        <w:t>Build errors after npm install</w:t>
      </w:r>
    </w:p>
    <w:p>
      <w:r>
        <w:t>Tell Claude Code: 'Run npm run build and fix any errors.' It will read the error output and fix the code. That's the whole point — you don't need to understand the errors yourself.</w:t>
      </w:r>
    </w:p>
    <w:p>
      <w:pPr>
        <w:pStyle w:val="Heading3"/>
      </w:pPr>
      <w:r>
        <w:t>Claude Code is slow or unresponsive</w:t>
      </w:r>
    </w:p>
    <w:p>
      <w:r>
        <w:t>Close other VS Code extensions that might be competing for resources. Claude Code works best with 4GB+ RAM free. If it's still slow, try the CLI instead: open a terminal, cd into the app/ folder, and type 'claude' to start the CLI version.</w:t>
      </w:r>
    </w:p>
    <w:p>
      <w:pPr>
        <w:pStyle w:val="Heading3"/>
      </w:pPr>
      <w:r>
        <w:t>I accidentally broke something</w:t>
      </w:r>
    </w:p>
    <w:p>
      <w:r>
        <w:t>If you committed with Git, you can always go back. Tell Claude Code: 'Show me the last 5 commits and revert to the last working one.' If you didn't commit, Claude Code has a checkpoint/undo feature — type /undo in the chat.</w:t>
      </w:r>
    </w:p>
    <w:p>
      <w:pPr>
        <w:pStyle w:val="Heading3"/>
      </w:pPr>
      <w:r>
        <w:t>Port 3000 is already in use</w:t>
      </w:r>
    </w:p>
    <w:p>
      <w:r>
        <w:t>Something else is running on port 3000. Tell Claude Code: 'Start the dev server on port 3001 instead.' Or close whatever is using port 3000 (often a previous dev server that didn't shut down).</w:t>
      </w:r>
    </w:p>
    <w:p>
      <w:r>
        <w:br w:type="page"/>
      </w:r>
    </w:p>
    <w:p>
      <w:pPr>
        <w:pStyle w:val="Heading1"/>
      </w:pPr>
      <w:r>
        <w:t>Appendix A: Complete File/Folder Map</w:t>
      </w:r>
    </w:p>
    <w:p>
      <w:r>
        <w:t>This is everything Claude Code will see when you open the app/ folder:</w:t>
      </w:r>
    </w:p>
    <w:p>
      <w:pPr>
        <w:spacing w:before="80" w:after="80"/>
        <w:ind w:left="454"/>
      </w:pPr>
      <w:r>
        <w:rPr>
          <w:rFonts w:ascii="Consolas" w:hAnsi="Consolas"/>
          <w:color w:val="1A1A2E"/>
          <w:sz w:val="19"/>
        </w:rPr>
        <w:t>app/                          &lt;- Open THIS folder in VS Code</w:t>
        <w:br/>
        <w:t xml:space="preserve">  package.json                &lt;- npm dependencies (Next.js, React, Tailwind, etc.)</w:t>
        <w:br/>
        <w:t xml:space="preserve">  tsconfig.json               &lt;- TypeScript config (strict mode)</w:t>
        <w:br/>
        <w:t xml:space="preserve">  tailwind.config.ts          &lt;- Brand colors, fonts, animations</w:t>
        <w:br/>
        <w:t xml:space="preserve">  next.config.mjs             &lt;- Next.js settings, image domains</w:t>
        <w:br/>
        <w:t xml:space="preserve">  postcss.config.mjs          &lt;- PostCSS (required for Tailwind)</w:t>
        <w:br/>
        <w:t xml:space="preserve">  .eslintrc.json              &lt;- Code linting rules</w:t>
        <w:br/>
        <w:t xml:space="preserve">  SETUP.md                    &lt;- Quick setup reference</w:t>
        <w:br/>
        <w:t xml:space="preserve">  SETUP-WINDOWS.md            &lt;- Detailed Windows guide</w:t>
        <w:br/>
        <w:t xml:space="preserve">  src/</w:t>
        <w:br/>
        <w:t xml:space="preserve">    app/</w:t>
        <w:br/>
        <w:t xml:space="preserve">      layout.tsx              &lt;- Root layout (Navbar + Footer wrapper)</w:t>
        <w:br/>
        <w:t xml:space="preserve">      page.tsx                &lt;- Homepage (assembles all sections)</w:t>
        <w:br/>
        <w:t xml:space="preserve">      globals.css             &lt;- Tailwind + brand CSS + custom components</w:t>
        <w:br/>
        <w:t xml:space="preserve">      gallery/page.tsx        &lt;- Gallery page (placeholder grid)</w:t>
        <w:br/>
        <w:t xml:space="preserve">      story/page.tsx          &lt;- Story page (full narrative + characters)</w:t>
        <w:br/>
        <w:t xml:space="preserve">      marketplace/page.tsx    &lt;- Marketplace page (coming soon)</w:t>
        <w:br/>
        <w:t xml:space="preserve">      about/page.tsx          &lt;- About page (philosophy + tech stack)</w:t>
        <w:br/>
        <w:t xml:space="preserve">    components/</w:t>
        <w:br/>
        <w:t xml:space="preserve">      layout/</w:t>
        <w:br/>
        <w:t xml:space="preserve">        Navbar.tsx            &lt;- Top navigation bar + mobile menu</w:t>
        <w:br/>
        <w:t xml:space="preserve">        Footer.tsx            &lt;- Footer with motto + links</w:t>
        <w:br/>
        <w:t xml:space="preserve">      sections/</w:t>
        <w:br/>
        <w:t xml:space="preserve">        Hero.tsx              &lt;- Homepage hero (headline + CTA + stats)</w:t>
        <w:br/>
        <w:t xml:space="preserve">        FeaturedNFTs.tsx      &lt;- 3 featured NFT cards</w:t>
        <w:br/>
        <w:t xml:space="preserve">        StoryPreview.tsx      &lt;- Story teaser + 3-act visual</w:t>
        <w:br/>
        <w:t xml:space="preserve">        CharacterShowcase.tsx &lt;- 4 character cards with voice bars</w:t>
        <w:br/>
        <w:t xml:space="preserve">        ThemeGrid.tsx         &lt;- 9 philosophical themes grid</w:t>
        <w:br/>
        <w:t xml:space="preserve">        NewsletterSignup.tsx  &lt;- Email signup form</w:t>
        <w:br/>
        <w:t xml:space="preserve">      ui/                     &lt;- Reusable UI components (future)</w:t>
        <w:br/>
        <w:t xml:space="preserve">    lib/</w:t>
        <w:br/>
        <w:t xml:space="preserve">      data.ts                 &lt;- Mock data (themes, characters, NFTs)</w:t>
        <w:br/>
        <w:t xml:space="preserve">      cn.ts                   &lt;- Tailwind class merge utility</w:t>
        <w:br/>
        <w:t xml:space="preserve">    types/</w:t>
        <w:br/>
        <w:t xml:space="preserve">      index.ts                &lt;- TypeScript type definitions</w:t>
        <w:br/>
        <w:t xml:space="preserve">    hooks/                    &lt;- Custom React hooks (future)</w:t>
      </w:r>
    </w:p>
    <w:p>
      <w:r>
        <w:br w:type="page"/>
      </w:r>
    </w:p>
    <w:p>
      <w:pPr>
        <w:pStyle w:val="Heading1"/>
      </w:pPr>
      <w:r>
        <w:t>Appendix B: Week-by-Week Development Commands</w:t>
      </w:r>
    </w:p>
    <w:p>
      <w:r>
        <w:t>Copy-paste these into Claude Code at the start of each week's dev session.</w:t>
      </w:r>
    </w:p>
    <w:p>
      <w:pPr>
        <w:pStyle w:val="Heading2"/>
      </w:pPr>
      <w:r>
        <w:t>Week 1-2 (Mega-Prompt 1)</w:t>
      </w:r>
    </w:p>
    <w:p>
      <w:pPr>
        <w:spacing w:before="80" w:after="80"/>
        <w:ind w:left="454"/>
      </w:pPr>
      <w:r>
        <w:rPr>
          <w:rFonts w:ascii="Consolas" w:hAnsi="Consolas"/>
          <w:color w:val="1A1A2E"/>
          <w:sz w:val="19"/>
        </w:rPr>
        <w:t>FORGE: We're on Mega-Prompt 1: Foundation &amp; Layout. The project is initialized with Next.js 14, Tailwind, and the layout shell. Continue building: add Framer Motion animations to the Hero section, make all components mobile-responsive, add loading skeletons, and scaffold the route pages (/gallery, /story, /about, /marketplace). Run npm run build after each change.</w:t>
      </w:r>
    </w:p>
    <w:p>
      <w:pPr>
        <w:pStyle w:val="Heading2"/>
      </w:pPr>
      <w:r>
        <w:t>Week 3-4 (Mega-Prompt 2)</w:t>
      </w:r>
    </w:p>
    <w:p>
      <w:pPr>
        <w:spacing w:before="80" w:after="80"/>
        <w:ind w:left="454"/>
      </w:pPr>
      <w:r>
        <w:rPr>
          <w:rFonts w:ascii="Consolas" w:hAnsi="Consolas"/>
          <w:color w:val="1A1A2E"/>
          <w:sz w:val="19"/>
        </w:rPr>
        <w:t>FORGE: We're on Mega-Prompt 2: Core Pages. Build the Gallery page with a filterable NFT grid (filter by universe, theme, character, act). Build the NFT detail page that shows full metadata, quote, easter eggs, and pricing. Build the Story page with an interactive universe explorer. Build reusable components: NFTCard, FilterBar, UniverseCard. All using mock data from lib/data.ts.</w:t>
      </w:r>
    </w:p>
    <w:p>
      <w:pPr>
        <w:pStyle w:val="Heading2"/>
      </w:pPr>
      <w:r>
        <w:t>Week 5-6 (Mega-Prompt 3)</w:t>
      </w:r>
    </w:p>
    <w:p>
      <w:pPr>
        <w:spacing w:before="80" w:after="80"/>
        <w:ind w:left="454"/>
      </w:pPr>
      <w:r>
        <w:rPr>
          <w:rFonts w:ascii="Consolas" w:hAnsi="Consolas"/>
          <w:color w:val="1A1A2E"/>
          <w:sz w:val="19"/>
        </w:rPr>
        <w:t>FORGE: We're on Mega-Prompt 3: Wallet &amp; Auth. Integrate thirdweb Connect v5 for wallet connection. Add the connect button to the Navbar. Create a user profile page. Set up Zustand stores for wallet state and user preferences. Add token-gated content placeholder logic. Build an embedded email wallet option for Web2 users.</w:t>
      </w:r>
    </w:p>
    <w:p>
      <w:pPr>
        <w:pStyle w:val="Heading2"/>
      </w:pPr>
      <w:r>
        <w:t>Week 7-8 (Mega-Prompt 4)</w:t>
      </w:r>
    </w:p>
    <w:p>
      <w:pPr>
        <w:spacing w:before="80" w:after="80"/>
        <w:ind w:left="454"/>
      </w:pPr>
      <w:r>
        <w:rPr>
          <w:rFonts w:ascii="Consolas" w:hAnsi="Consolas"/>
          <w:color w:val="1A1A2E"/>
          <w:sz w:val="19"/>
        </w:rPr>
        <w:t>FORGE: We're on Mega-Prompt 4: Supabase &amp; Live Data. Connect Supabase. Create tables: profiles, marriage_requests, verified_marriages, stats, content. Replace ALL mock data with Supabase queries. Build the marriage request form. Build the admin dashboard. Add real-time subscriptions for trade activity.</w:t>
      </w:r>
    </w:p>
    <w:p>
      <w:pPr>
        <w:pStyle w:val="Heading2"/>
      </w:pPr>
      <w:r>
        <w:t>Week 9-10 (Mega-Prompt 5)</w:t>
      </w:r>
    </w:p>
    <w:p>
      <w:pPr>
        <w:spacing w:before="80" w:after="80"/>
        <w:ind w:left="454"/>
      </w:pPr>
      <w:r>
        <w:rPr>
          <w:rFonts w:ascii="Consolas" w:hAnsi="Consolas"/>
          <w:color w:val="1A1A2E"/>
          <w:sz w:val="19"/>
        </w:rPr>
        <w:t>FORGE: We're on Mega-Prompt 5: Marketplace &amp; PWA. Build the marketplace with trade thread creation and public trading. Add 2.5% commission tracking. Build the trust scoreboard and provenance museum. Configure Serwist service worker for PWA. Add installable manifest and icons.</w:t>
      </w:r>
    </w:p>
    <w:p>
      <w:pPr>
        <w:pStyle w:val="Heading2"/>
      </w:pPr>
      <w:r>
        <w:t>Week 11-12 (Polish &amp; Deploy)</w:t>
      </w:r>
    </w:p>
    <w:p>
      <w:pPr>
        <w:spacing w:before="80" w:after="80"/>
        <w:ind w:left="454"/>
      </w:pPr>
      <w:r>
        <w:rPr>
          <w:rFonts w:ascii="Consolas" w:hAnsi="Consolas"/>
          <w:color w:val="1A1A2E"/>
          <w:sz w:val="19"/>
        </w:rPr>
        <w:t>FORGE: Final sprint. Deploy to Vercel and connect turbomindz.com. Run Lighthouse audit and fix performance issues. Add SEO metadata to every page. Set up the 5 n8n automation workflows. Prepare Capacitor/PWABuilder config for app store submission. Full QA pass.</w:t>
      </w:r>
    </w:p>
    <w:p>
      <w:r>
        <w:br w:type="page"/>
      </w:r>
    </w:p>
    <w:p>
      <w:pPr>
        <w:jc w:val="center"/>
      </w:pPr>
      <w:r>
        <w:rPr>
          <w:rFonts w:ascii="Arial" w:hAnsi="Arial"/>
          <w:i/>
          <w:color w:val="004D5C"/>
          <w:sz w:val="24"/>
        </w:rPr>
        <w:t>The NFT is the soul. The art is the body.</w:t>
        <w:br/>
        <w:t>The community is the village. The story is the mirror.</w:t>
        <w:br/>
        <w:t>The notebook was always open.</w:t>
      </w:r>
    </w:p>
    <w:p/>
    <w:p>
      <w:pPr>
        <w:jc w:val="center"/>
      </w:pPr>
      <w:r>
        <w:rPr>
          <w:rFonts w:ascii="Arial" w:hAnsi="Arial"/>
          <w:b/>
          <w:color w:val="C9A227"/>
          <w:sz w:val="28"/>
        </w:rPr>
        <w:t>Create. Connect. Trade Fair.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b/>
      <w:bCs/>
      <w:color w:val="004D5C"/>
      <w:sz w:val="4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4D5C"/>
      <w:sz w:val="3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C9A227"/>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